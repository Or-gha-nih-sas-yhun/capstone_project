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B7A4" w14:textId="77777777" w:rsidR="005D32D8" w:rsidRPr="00CC3E97" w:rsidRDefault="00EB7ECE">
      <w:pPr>
        <w:spacing w:after="40"/>
        <w:jc w:val="center"/>
        <w:rPr>
          <w:color w:val="000000" w:themeColor="text1"/>
        </w:rPr>
      </w:pPr>
      <w:r w:rsidRPr="00CC3E97">
        <w:rPr>
          <w:b/>
          <w:color w:val="000000" w:themeColor="text1"/>
          <w:sz w:val="28"/>
        </w:rPr>
        <w:t>BARANGAY PILI CLEARANCE AND CERTIFICATE MANAGEMENT SYSTEM</w:t>
      </w:r>
    </w:p>
    <w:p w14:paraId="6652EF9C" w14:textId="77777777" w:rsidR="005D32D8" w:rsidRPr="00CC3E97" w:rsidRDefault="00EB7ECE">
      <w:pPr>
        <w:spacing w:after="20"/>
        <w:jc w:val="center"/>
        <w:rPr>
          <w:color w:val="000000" w:themeColor="text1"/>
        </w:rPr>
      </w:pPr>
      <w:r w:rsidRPr="00CC3E97">
        <w:rPr>
          <w:b/>
          <w:color w:val="000000" w:themeColor="text1"/>
          <w:sz w:val="26"/>
        </w:rPr>
        <w:t>OBJECTIVE-BASED SYSTEM FUNCTIONALITY QUESTIONNAIRE</w:t>
      </w:r>
    </w:p>
    <w:p w14:paraId="16BF1621" w14:textId="77777777" w:rsidR="005D32D8" w:rsidRPr="00CC3E97" w:rsidRDefault="00EB7ECE">
      <w:pPr>
        <w:spacing w:after="160"/>
        <w:jc w:val="center"/>
        <w:rPr>
          <w:color w:val="000000" w:themeColor="text1"/>
        </w:rPr>
      </w:pPr>
      <w:r w:rsidRPr="00CC3E97">
        <w:rPr>
          <w:color w:val="000000" w:themeColor="text1"/>
        </w:rPr>
        <w:t>Barangay Pili, Madridejos, Cebu</w:t>
      </w:r>
    </w:p>
    <w:p w14:paraId="3BC0BD64" w14:textId="77777777" w:rsidR="005D32D8" w:rsidRPr="00CC3E97" w:rsidRDefault="00EB7ECE">
      <w:pPr>
        <w:keepNext/>
        <w:spacing w:before="140" w:after="60"/>
        <w:rPr>
          <w:color w:val="000000" w:themeColor="text1"/>
        </w:rPr>
      </w:pPr>
      <w:r w:rsidRPr="00CC3E97">
        <w:rPr>
          <w:b/>
          <w:color w:val="000000" w:themeColor="text1"/>
          <w:sz w:val="24"/>
        </w:rPr>
        <w:t>Purpose</w:t>
      </w:r>
    </w:p>
    <w:p w14:paraId="6C2E7127" w14:textId="77777777" w:rsidR="005D32D8" w:rsidRPr="00CC3E97" w:rsidRDefault="00EB7ECE">
      <w:pPr>
        <w:spacing w:after="80" w:line="252" w:lineRule="auto"/>
        <w:rPr>
          <w:color w:val="000000" w:themeColor="text1"/>
        </w:rPr>
      </w:pPr>
      <w:r w:rsidRPr="00CC3E97">
        <w:rPr>
          <w:color w:val="000000" w:themeColor="text1"/>
        </w:rPr>
        <w:t>This researcher-developed questionnaire evaluates the functionality of the Barangay Pili Clearance and Certificate Management System based on its stated objectives. Participation is voluntary. Responses will be kept confidential and used only for academic system evaluation.</w:t>
      </w:r>
    </w:p>
    <w:p w14:paraId="4CB7DE7A" w14:textId="77777777" w:rsidR="005D32D8" w:rsidRPr="00CC3E97" w:rsidRDefault="00EB7ECE">
      <w:pPr>
        <w:keepNext/>
        <w:spacing w:before="140" w:after="60"/>
        <w:rPr>
          <w:color w:val="000000" w:themeColor="text1"/>
        </w:rPr>
      </w:pPr>
      <w:r w:rsidRPr="00CC3E97">
        <w:rPr>
          <w:b/>
          <w:color w:val="000000" w:themeColor="text1"/>
          <w:sz w:val="24"/>
        </w:rPr>
        <w:t>Respondent Profile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512"/>
        <w:gridCol w:w="5760"/>
        <w:gridCol w:w="864"/>
        <w:gridCol w:w="2520"/>
      </w:tblGrid>
      <w:tr w:rsidR="005D32D8" w:rsidRPr="00CC3E97" w14:paraId="777FDDED" w14:textId="77777777" w:rsidTr="00CC3E97">
        <w:trPr>
          <w:jc w:val="center"/>
        </w:trPr>
        <w:tc>
          <w:tcPr>
            <w:tcW w:w="1512" w:type="dxa"/>
            <w:vAlign w:val="center"/>
          </w:tcPr>
          <w:p w14:paraId="44DECB28" w14:textId="77777777" w:rsidR="005D32D8" w:rsidRPr="00CC3E97" w:rsidRDefault="00EB7ECE">
            <w:pPr>
              <w:spacing w:after="0"/>
              <w:rPr>
                <w:color w:val="000000" w:themeColor="text1"/>
              </w:rPr>
            </w:pPr>
            <w:r w:rsidRPr="00CC3E97">
              <w:rPr>
                <w:b/>
                <w:color w:val="000000" w:themeColor="text1"/>
                <w:sz w:val="19"/>
              </w:rPr>
              <w:t>Respondent type</w:t>
            </w:r>
          </w:p>
        </w:tc>
        <w:tc>
          <w:tcPr>
            <w:tcW w:w="5760" w:type="dxa"/>
            <w:vAlign w:val="center"/>
          </w:tcPr>
          <w:p w14:paraId="32249965" w14:textId="77777777" w:rsidR="005D32D8" w:rsidRPr="00CC3E97" w:rsidRDefault="00EB7ECE">
            <w:pPr>
              <w:spacing w:after="0"/>
              <w:rPr>
                <w:color w:val="000000" w:themeColor="text1"/>
              </w:rPr>
            </w:pPr>
            <w:r w:rsidRPr="00CC3E97">
              <w:rPr>
                <w:color w:val="000000" w:themeColor="text1"/>
                <w:sz w:val="19"/>
              </w:rPr>
              <w:t>☐ Resident/User   ☐ Barangay Staff/Admin   ☐ IT Expert</w:t>
            </w:r>
          </w:p>
        </w:tc>
        <w:tc>
          <w:tcPr>
            <w:tcW w:w="864" w:type="dxa"/>
            <w:vAlign w:val="center"/>
          </w:tcPr>
          <w:p w14:paraId="411D85B1" w14:textId="77777777" w:rsidR="005D32D8" w:rsidRPr="00CC3E97" w:rsidRDefault="00EB7ECE">
            <w:pPr>
              <w:spacing w:after="0"/>
              <w:rPr>
                <w:color w:val="000000" w:themeColor="text1"/>
              </w:rPr>
            </w:pPr>
            <w:r w:rsidRPr="00CC3E97">
              <w:rPr>
                <w:b/>
                <w:color w:val="000000" w:themeColor="text1"/>
                <w:sz w:val="19"/>
              </w:rPr>
              <w:t>Date</w:t>
            </w:r>
          </w:p>
        </w:tc>
        <w:tc>
          <w:tcPr>
            <w:tcW w:w="2520" w:type="dxa"/>
            <w:vAlign w:val="center"/>
          </w:tcPr>
          <w:p w14:paraId="249EB483" w14:textId="77777777" w:rsidR="005D32D8" w:rsidRPr="00CC3E97" w:rsidRDefault="00EB7ECE">
            <w:pPr>
              <w:spacing w:after="0"/>
              <w:rPr>
                <w:color w:val="000000" w:themeColor="text1"/>
              </w:rPr>
            </w:pPr>
            <w:r w:rsidRPr="00CC3E97">
              <w:rPr>
                <w:color w:val="000000" w:themeColor="text1"/>
                <w:sz w:val="19"/>
              </w:rPr>
              <w:t>________________</w:t>
            </w:r>
          </w:p>
        </w:tc>
      </w:tr>
      <w:tr w:rsidR="005D32D8" w:rsidRPr="00CC3E97" w14:paraId="7E786601" w14:textId="77777777" w:rsidTr="00CC3E97">
        <w:trPr>
          <w:jc w:val="center"/>
        </w:trPr>
        <w:tc>
          <w:tcPr>
            <w:tcW w:w="1512" w:type="dxa"/>
            <w:vAlign w:val="center"/>
          </w:tcPr>
          <w:p w14:paraId="7F71D337" w14:textId="77777777" w:rsidR="005D32D8" w:rsidRPr="00CC3E97" w:rsidRDefault="00EB7ECE">
            <w:pPr>
              <w:spacing w:after="0"/>
              <w:rPr>
                <w:color w:val="000000" w:themeColor="text1"/>
              </w:rPr>
            </w:pPr>
            <w:r w:rsidRPr="00CC3E97">
              <w:rPr>
                <w:b/>
                <w:color w:val="000000" w:themeColor="text1"/>
                <w:sz w:val="19"/>
              </w:rPr>
              <w:t>Age</w:t>
            </w:r>
          </w:p>
        </w:tc>
        <w:tc>
          <w:tcPr>
            <w:tcW w:w="5760" w:type="dxa"/>
            <w:vAlign w:val="center"/>
          </w:tcPr>
          <w:p w14:paraId="4CC0EA94" w14:textId="77777777" w:rsidR="005D32D8" w:rsidRPr="00CC3E97" w:rsidRDefault="00EB7ECE">
            <w:pPr>
              <w:spacing w:after="0"/>
              <w:rPr>
                <w:color w:val="000000" w:themeColor="text1"/>
              </w:rPr>
            </w:pPr>
            <w:r w:rsidRPr="00CC3E97">
              <w:rPr>
                <w:color w:val="000000" w:themeColor="text1"/>
                <w:sz w:val="19"/>
              </w:rPr>
              <w:t>__________</w:t>
            </w:r>
          </w:p>
        </w:tc>
        <w:tc>
          <w:tcPr>
            <w:tcW w:w="864" w:type="dxa"/>
            <w:vAlign w:val="center"/>
          </w:tcPr>
          <w:p w14:paraId="1FF40483" w14:textId="77777777" w:rsidR="005D32D8" w:rsidRPr="00CC3E97" w:rsidRDefault="00EB7ECE">
            <w:pPr>
              <w:spacing w:after="0"/>
              <w:rPr>
                <w:color w:val="000000" w:themeColor="text1"/>
              </w:rPr>
            </w:pPr>
            <w:r w:rsidRPr="00CC3E97">
              <w:rPr>
                <w:b/>
                <w:color w:val="000000" w:themeColor="text1"/>
                <w:sz w:val="19"/>
              </w:rPr>
              <w:t>Sex</w:t>
            </w:r>
          </w:p>
        </w:tc>
        <w:tc>
          <w:tcPr>
            <w:tcW w:w="2520" w:type="dxa"/>
            <w:vAlign w:val="center"/>
          </w:tcPr>
          <w:p w14:paraId="6F5DD9C6" w14:textId="77777777" w:rsidR="005D32D8" w:rsidRPr="00CC3E97" w:rsidRDefault="00EB7ECE">
            <w:pPr>
              <w:spacing w:after="0"/>
              <w:rPr>
                <w:color w:val="000000" w:themeColor="text1"/>
              </w:rPr>
            </w:pPr>
            <w:r w:rsidRPr="00CC3E97">
              <w:rPr>
                <w:color w:val="000000" w:themeColor="text1"/>
                <w:sz w:val="19"/>
              </w:rPr>
              <w:t>________________</w:t>
            </w:r>
          </w:p>
        </w:tc>
      </w:tr>
    </w:tbl>
    <w:p w14:paraId="6BEE35E9" w14:textId="77777777" w:rsidR="005D32D8" w:rsidRPr="00CC3E97" w:rsidRDefault="00EB7ECE">
      <w:pPr>
        <w:keepNext/>
        <w:spacing w:before="140" w:after="60"/>
        <w:rPr>
          <w:color w:val="000000" w:themeColor="text1"/>
        </w:rPr>
      </w:pPr>
      <w:r w:rsidRPr="00CC3E97">
        <w:rPr>
          <w:b/>
          <w:color w:val="000000" w:themeColor="text1"/>
          <w:sz w:val="24"/>
        </w:rPr>
        <w:t>Rating Scale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771"/>
        <w:gridCol w:w="1771"/>
        <w:gridCol w:w="1771"/>
        <w:gridCol w:w="1771"/>
        <w:gridCol w:w="1771"/>
        <w:gridCol w:w="1771"/>
      </w:tblGrid>
      <w:tr w:rsidR="005D32D8" w:rsidRPr="00CC3E97" w14:paraId="42CE27B8" w14:textId="77777777" w:rsidTr="00CC3E97">
        <w:trPr>
          <w:jc w:val="center"/>
        </w:trPr>
        <w:tc>
          <w:tcPr>
            <w:tcW w:w="1771" w:type="dxa"/>
            <w:vAlign w:val="center"/>
          </w:tcPr>
          <w:p w14:paraId="2C972E19" w14:textId="77777777" w:rsidR="005D32D8" w:rsidRPr="00CC3E97" w:rsidRDefault="00EB7ECE">
            <w:pPr>
              <w:spacing w:after="0"/>
              <w:jc w:val="center"/>
              <w:rPr>
                <w:color w:val="000000" w:themeColor="text1"/>
              </w:rPr>
            </w:pPr>
            <w:r w:rsidRPr="00CC3E97">
              <w:rPr>
                <w:b/>
                <w:color w:val="000000" w:themeColor="text1"/>
                <w:sz w:val="18"/>
              </w:rPr>
              <w:t>5</w:t>
            </w:r>
          </w:p>
        </w:tc>
        <w:tc>
          <w:tcPr>
            <w:tcW w:w="1771" w:type="dxa"/>
            <w:vAlign w:val="center"/>
          </w:tcPr>
          <w:p w14:paraId="3ED031B3" w14:textId="77777777" w:rsidR="005D32D8" w:rsidRPr="00CC3E97" w:rsidRDefault="00EB7ECE">
            <w:pPr>
              <w:spacing w:after="0"/>
              <w:jc w:val="center"/>
              <w:rPr>
                <w:color w:val="000000" w:themeColor="text1"/>
              </w:rPr>
            </w:pPr>
            <w:r w:rsidRPr="00CC3E97">
              <w:rPr>
                <w:b/>
                <w:color w:val="000000" w:themeColor="text1"/>
                <w:sz w:val="18"/>
              </w:rPr>
              <w:t>4</w:t>
            </w:r>
          </w:p>
        </w:tc>
        <w:tc>
          <w:tcPr>
            <w:tcW w:w="1771" w:type="dxa"/>
            <w:vAlign w:val="center"/>
          </w:tcPr>
          <w:p w14:paraId="540F77D8" w14:textId="77777777" w:rsidR="005D32D8" w:rsidRPr="00CC3E97" w:rsidRDefault="00EB7ECE">
            <w:pPr>
              <w:spacing w:after="0"/>
              <w:jc w:val="center"/>
              <w:rPr>
                <w:color w:val="000000" w:themeColor="text1"/>
              </w:rPr>
            </w:pPr>
            <w:r w:rsidRPr="00CC3E97">
              <w:rPr>
                <w:b/>
                <w:color w:val="000000" w:themeColor="text1"/>
                <w:sz w:val="18"/>
              </w:rPr>
              <w:t>3</w:t>
            </w:r>
          </w:p>
        </w:tc>
        <w:tc>
          <w:tcPr>
            <w:tcW w:w="1771" w:type="dxa"/>
            <w:vAlign w:val="center"/>
          </w:tcPr>
          <w:p w14:paraId="70756ECF" w14:textId="77777777" w:rsidR="005D32D8" w:rsidRPr="00CC3E97" w:rsidRDefault="00EB7ECE">
            <w:pPr>
              <w:spacing w:after="0"/>
              <w:jc w:val="center"/>
              <w:rPr>
                <w:color w:val="000000" w:themeColor="text1"/>
              </w:rPr>
            </w:pPr>
            <w:r w:rsidRPr="00CC3E97">
              <w:rPr>
                <w:b/>
                <w:color w:val="000000" w:themeColor="text1"/>
                <w:sz w:val="18"/>
              </w:rPr>
              <w:t>2</w:t>
            </w:r>
          </w:p>
        </w:tc>
        <w:tc>
          <w:tcPr>
            <w:tcW w:w="1771" w:type="dxa"/>
            <w:vAlign w:val="center"/>
          </w:tcPr>
          <w:p w14:paraId="6428F721" w14:textId="77777777" w:rsidR="005D32D8" w:rsidRPr="00CC3E97" w:rsidRDefault="00EB7ECE">
            <w:pPr>
              <w:spacing w:after="0"/>
              <w:jc w:val="center"/>
              <w:rPr>
                <w:color w:val="000000" w:themeColor="text1"/>
              </w:rPr>
            </w:pPr>
            <w:r w:rsidRPr="00CC3E97">
              <w:rPr>
                <w:b/>
                <w:color w:val="000000" w:themeColor="text1"/>
                <w:sz w:val="18"/>
              </w:rPr>
              <w:t>1</w:t>
            </w:r>
          </w:p>
        </w:tc>
        <w:tc>
          <w:tcPr>
            <w:tcW w:w="1771" w:type="dxa"/>
            <w:vAlign w:val="center"/>
          </w:tcPr>
          <w:p w14:paraId="129D979D" w14:textId="77777777" w:rsidR="005D32D8" w:rsidRPr="00CC3E97" w:rsidRDefault="00EB7ECE">
            <w:pPr>
              <w:spacing w:after="0"/>
              <w:jc w:val="center"/>
              <w:rPr>
                <w:color w:val="000000" w:themeColor="text1"/>
              </w:rPr>
            </w:pPr>
            <w:r w:rsidRPr="00CC3E97">
              <w:rPr>
                <w:b/>
                <w:color w:val="000000" w:themeColor="text1"/>
                <w:sz w:val="18"/>
              </w:rPr>
              <w:t>N/A</w:t>
            </w:r>
          </w:p>
        </w:tc>
      </w:tr>
      <w:tr w:rsidR="005D32D8" w:rsidRPr="00CC3E97" w14:paraId="69DC8277" w14:textId="77777777">
        <w:trPr>
          <w:jc w:val="center"/>
        </w:trPr>
        <w:tc>
          <w:tcPr>
            <w:tcW w:w="1771" w:type="dxa"/>
            <w:vAlign w:val="center"/>
          </w:tcPr>
          <w:p w14:paraId="79D694D5" w14:textId="77777777" w:rsidR="005D32D8" w:rsidRPr="00CC3E97" w:rsidRDefault="00EB7ECE">
            <w:pPr>
              <w:spacing w:after="0"/>
              <w:jc w:val="center"/>
              <w:rPr>
                <w:color w:val="000000" w:themeColor="text1"/>
              </w:rPr>
            </w:pPr>
            <w:r w:rsidRPr="00CC3E97">
              <w:rPr>
                <w:b/>
                <w:color w:val="000000" w:themeColor="text1"/>
                <w:sz w:val="18"/>
              </w:rPr>
              <w:t>Very Functional</w:t>
            </w:r>
          </w:p>
        </w:tc>
        <w:tc>
          <w:tcPr>
            <w:tcW w:w="1771" w:type="dxa"/>
            <w:vAlign w:val="center"/>
          </w:tcPr>
          <w:p w14:paraId="3818AB29" w14:textId="77777777" w:rsidR="005D32D8" w:rsidRPr="00CC3E97" w:rsidRDefault="00EB7ECE">
            <w:pPr>
              <w:spacing w:after="0"/>
              <w:jc w:val="center"/>
              <w:rPr>
                <w:color w:val="000000" w:themeColor="text1"/>
              </w:rPr>
            </w:pPr>
            <w:r w:rsidRPr="00CC3E97">
              <w:rPr>
                <w:b/>
                <w:color w:val="000000" w:themeColor="text1"/>
                <w:sz w:val="18"/>
              </w:rPr>
              <w:t>Functional</w:t>
            </w:r>
          </w:p>
        </w:tc>
        <w:tc>
          <w:tcPr>
            <w:tcW w:w="1771" w:type="dxa"/>
            <w:vAlign w:val="center"/>
          </w:tcPr>
          <w:p w14:paraId="256B206F" w14:textId="77777777" w:rsidR="005D32D8" w:rsidRPr="00CC3E97" w:rsidRDefault="00EB7ECE">
            <w:pPr>
              <w:spacing w:after="0"/>
              <w:jc w:val="center"/>
              <w:rPr>
                <w:color w:val="000000" w:themeColor="text1"/>
              </w:rPr>
            </w:pPr>
            <w:r w:rsidRPr="00CC3E97">
              <w:rPr>
                <w:b/>
                <w:color w:val="000000" w:themeColor="text1"/>
                <w:sz w:val="18"/>
              </w:rPr>
              <w:t>Moderately Functional</w:t>
            </w:r>
          </w:p>
        </w:tc>
        <w:tc>
          <w:tcPr>
            <w:tcW w:w="1771" w:type="dxa"/>
            <w:vAlign w:val="center"/>
          </w:tcPr>
          <w:p w14:paraId="19C80251" w14:textId="77777777" w:rsidR="005D32D8" w:rsidRPr="00CC3E97" w:rsidRDefault="00EB7ECE">
            <w:pPr>
              <w:spacing w:after="0"/>
              <w:jc w:val="center"/>
              <w:rPr>
                <w:color w:val="000000" w:themeColor="text1"/>
              </w:rPr>
            </w:pPr>
            <w:r w:rsidRPr="00CC3E97">
              <w:rPr>
                <w:b/>
                <w:color w:val="000000" w:themeColor="text1"/>
                <w:sz w:val="18"/>
              </w:rPr>
              <w:t>Less Functional</w:t>
            </w:r>
          </w:p>
        </w:tc>
        <w:tc>
          <w:tcPr>
            <w:tcW w:w="1771" w:type="dxa"/>
            <w:vAlign w:val="center"/>
          </w:tcPr>
          <w:p w14:paraId="290D958C" w14:textId="77777777" w:rsidR="005D32D8" w:rsidRPr="00CC3E97" w:rsidRDefault="00EB7ECE">
            <w:pPr>
              <w:spacing w:after="0"/>
              <w:jc w:val="center"/>
              <w:rPr>
                <w:color w:val="000000" w:themeColor="text1"/>
              </w:rPr>
            </w:pPr>
            <w:r w:rsidRPr="00CC3E97">
              <w:rPr>
                <w:b/>
                <w:color w:val="000000" w:themeColor="text1"/>
                <w:sz w:val="18"/>
              </w:rPr>
              <w:t>Not Functional</w:t>
            </w:r>
          </w:p>
        </w:tc>
        <w:tc>
          <w:tcPr>
            <w:tcW w:w="1771" w:type="dxa"/>
            <w:vAlign w:val="center"/>
          </w:tcPr>
          <w:p w14:paraId="092EF793" w14:textId="77777777" w:rsidR="005D32D8" w:rsidRPr="00CC3E97" w:rsidRDefault="00EB7ECE">
            <w:pPr>
              <w:spacing w:after="0"/>
              <w:jc w:val="center"/>
              <w:rPr>
                <w:color w:val="000000" w:themeColor="text1"/>
              </w:rPr>
            </w:pPr>
            <w:r w:rsidRPr="00CC3E97">
              <w:rPr>
                <w:b/>
                <w:color w:val="000000" w:themeColor="text1"/>
                <w:sz w:val="18"/>
              </w:rPr>
              <w:t>Not Applicable</w:t>
            </w:r>
          </w:p>
        </w:tc>
      </w:tr>
    </w:tbl>
    <w:p w14:paraId="4B85F4AF" w14:textId="77777777" w:rsidR="005D32D8" w:rsidRPr="00CC3E97" w:rsidRDefault="00EB7ECE">
      <w:pPr>
        <w:spacing w:after="80" w:line="252" w:lineRule="auto"/>
        <w:rPr>
          <w:color w:val="000000" w:themeColor="text1"/>
        </w:rPr>
      </w:pPr>
      <w:r w:rsidRPr="00CC3E97">
        <w:rPr>
          <w:b/>
          <w:color w:val="000000" w:themeColor="text1"/>
        </w:rPr>
        <w:t>Instructions:</w:t>
      </w:r>
      <w:r w:rsidRPr="00CC3E97">
        <w:rPr>
          <w:color w:val="000000" w:themeColor="text1"/>
        </w:rPr>
        <w:t xml:space="preserve"> Put one check mark in the rating column that best represents your assessment of each system function. Select N/A only when you did not use or observe the feature described.</w:t>
      </w:r>
    </w:p>
    <w:p w14:paraId="6D08B52A" w14:textId="77777777" w:rsidR="005D32D8" w:rsidRPr="00CC3E97" w:rsidRDefault="00EB7ECE">
      <w:pPr>
        <w:rPr>
          <w:color w:val="000000" w:themeColor="text1"/>
        </w:rPr>
      </w:pPr>
      <w:r w:rsidRPr="00CC3E97">
        <w:rPr>
          <w:color w:val="000000" w:themeColor="text1"/>
        </w:rPr>
        <w:br w:type="page"/>
      </w:r>
    </w:p>
    <w:p w14:paraId="021AF310" w14:textId="77777777" w:rsidR="005D32D8" w:rsidRPr="00CC3E97" w:rsidRDefault="00EB7ECE">
      <w:pPr>
        <w:keepNext/>
        <w:spacing w:before="140" w:after="60"/>
        <w:rPr>
          <w:color w:val="000000" w:themeColor="text1"/>
        </w:rPr>
      </w:pPr>
      <w:r w:rsidRPr="00CC3E97">
        <w:rPr>
          <w:b/>
          <w:color w:val="000000" w:themeColor="text1"/>
          <w:sz w:val="24"/>
        </w:rPr>
        <w:lastRenderedPageBreak/>
        <w:t>SELF-MADE QUESTIONNAIRE: OBJECTIVE-BASED SYSTEM FUNCTIONALITY EVALUATION</w:t>
      </w:r>
    </w:p>
    <w:p w14:paraId="5EEB6861" w14:textId="77777777" w:rsidR="005D32D8" w:rsidRPr="00CC3E97" w:rsidRDefault="00EB7ECE">
      <w:pPr>
        <w:spacing w:after="80" w:line="252" w:lineRule="auto"/>
        <w:rPr>
          <w:color w:val="000000" w:themeColor="text1"/>
        </w:rPr>
      </w:pPr>
      <w:r w:rsidRPr="00CC3E97">
        <w:rPr>
          <w:color w:val="000000" w:themeColor="text1"/>
        </w:rPr>
        <w:t>How functional is our system in terms of the following objectives and system functions? Select N/A only for a feature you did not use or observe.</w:t>
      </w:r>
    </w:p>
    <w:p w14:paraId="08103A98" w14:textId="77777777" w:rsidR="005D32D8" w:rsidRPr="00CC3E97" w:rsidRDefault="00EB7ECE">
      <w:pPr>
        <w:keepNext/>
        <w:spacing w:before="80" w:after="60"/>
        <w:rPr>
          <w:color w:val="000000" w:themeColor="text1"/>
        </w:rPr>
      </w:pPr>
      <w:r w:rsidRPr="00CC3E97">
        <w:rPr>
          <w:b/>
          <w:color w:val="000000" w:themeColor="text1"/>
          <w:sz w:val="21"/>
        </w:rPr>
        <w:t>Administrator Management Functions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5D32D8" w:rsidRPr="00CC3E97" w14:paraId="6F786A9B" w14:textId="77777777" w:rsidTr="00CC3E97">
        <w:trPr>
          <w:tblHeader/>
          <w:jc w:val="center"/>
        </w:trPr>
        <w:tc>
          <w:tcPr>
            <w:tcW w:w="547" w:type="dxa"/>
            <w:vAlign w:val="center"/>
          </w:tcPr>
          <w:p w14:paraId="71A48C2B" w14:textId="77777777" w:rsidR="005D32D8" w:rsidRPr="00CC3E97" w:rsidRDefault="00EB7ECE">
            <w:pPr>
              <w:spacing w:after="0"/>
              <w:jc w:val="center"/>
              <w:rPr>
                <w:color w:val="000000" w:themeColor="text1"/>
              </w:rPr>
            </w:pPr>
            <w:r w:rsidRPr="00CC3E97">
              <w:rPr>
                <w:b/>
                <w:color w:val="000000" w:themeColor="text1"/>
                <w:sz w:val="18"/>
              </w:rPr>
              <w:t>No.</w:t>
            </w:r>
          </w:p>
        </w:tc>
        <w:tc>
          <w:tcPr>
            <w:tcW w:w="6364" w:type="dxa"/>
            <w:vAlign w:val="center"/>
          </w:tcPr>
          <w:p w14:paraId="50A23B3E" w14:textId="77777777" w:rsidR="005D32D8" w:rsidRPr="00CC3E97" w:rsidRDefault="00EB7ECE">
            <w:pPr>
              <w:spacing w:after="0"/>
              <w:jc w:val="center"/>
              <w:rPr>
                <w:color w:val="000000" w:themeColor="text1"/>
              </w:rPr>
            </w:pPr>
            <w:r w:rsidRPr="00CC3E97">
              <w:rPr>
                <w:b/>
                <w:color w:val="000000" w:themeColor="text1"/>
                <w:sz w:val="18"/>
              </w:rPr>
              <w:t>Statement</w:t>
            </w:r>
          </w:p>
        </w:tc>
        <w:tc>
          <w:tcPr>
            <w:tcW w:w="604" w:type="dxa"/>
            <w:vAlign w:val="center"/>
          </w:tcPr>
          <w:p w14:paraId="7AC78978" w14:textId="77777777" w:rsidR="005D32D8" w:rsidRPr="00CC3E97" w:rsidRDefault="00EB7ECE">
            <w:pPr>
              <w:spacing w:after="0"/>
              <w:jc w:val="center"/>
              <w:rPr>
                <w:color w:val="000000" w:themeColor="text1"/>
              </w:rPr>
            </w:pPr>
            <w:r w:rsidRPr="00CC3E97">
              <w:rPr>
                <w:b/>
                <w:color w:val="000000" w:themeColor="text1"/>
                <w:sz w:val="18"/>
              </w:rPr>
              <w:t>5</w:t>
            </w:r>
          </w:p>
        </w:tc>
        <w:tc>
          <w:tcPr>
            <w:tcW w:w="604" w:type="dxa"/>
            <w:vAlign w:val="center"/>
          </w:tcPr>
          <w:p w14:paraId="53F1B987" w14:textId="77777777" w:rsidR="005D32D8" w:rsidRPr="00CC3E97" w:rsidRDefault="00EB7ECE">
            <w:pPr>
              <w:spacing w:after="0"/>
              <w:jc w:val="center"/>
              <w:rPr>
                <w:color w:val="000000" w:themeColor="text1"/>
              </w:rPr>
            </w:pPr>
            <w:r w:rsidRPr="00CC3E97">
              <w:rPr>
                <w:b/>
                <w:color w:val="000000" w:themeColor="text1"/>
                <w:sz w:val="18"/>
              </w:rPr>
              <w:t>4</w:t>
            </w:r>
          </w:p>
        </w:tc>
        <w:tc>
          <w:tcPr>
            <w:tcW w:w="604" w:type="dxa"/>
            <w:vAlign w:val="center"/>
          </w:tcPr>
          <w:p w14:paraId="7B675079" w14:textId="77777777" w:rsidR="005D32D8" w:rsidRPr="00CC3E97" w:rsidRDefault="00EB7ECE">
            <w:pPr>
              <w:spacing w:after="0"/>
              <w:jc w:val="center"/>
              <w:rPr>
                <w:color w:val="000000" w:themeColor="text1"/>
              </w:rPr>
            </w:pPr>
            <w:r w:rsidRPr="00CC3E97">
              <w:rPr>
                <w:b/>
                <w:color w:val="000000" w:themeColor="text1"/>
                <w:sz w:val="18"/>
              </w:rPr>
              <w:t>3</w:t>
            </w:r>
          </w:p>
        </w:tc>
        <w:tc>
          <w:tcPr>
            <w:tcW w:w="604" w:type="dxa"/>
            <w:vAlign w:val="center"/>
          </w:tcPr>
          <w:p w14:paraId="45872965" w14:textId="77777777" w:rsidR="005D32D8" w:rsidRPr="00CC3E97" w:rsidRDefault="00EB7ECE">
            <w:pPr>
              <w:spacing w:after="0"/>
              <w:jc w:val="center"/>
              <w:rPr>
                <w:color w:val="000000" w:themeColor="text1"/>
              </w:rPr>
            </w:pPr>
            <w:r w:rsidRPr="00CC3E97">
              <w:rPr>
                <w:b/>
                <w:color w:val="000000" w:themeColor="text1"/>
                <w:sz w:val="18"/>
              </w:rPr>
              <w:t>2</w:t>
            </w:r>
          </w:p>
        </w:tc>
        <w:tc>
          <w:tcPr>
            <w:tcW w:w="604" w:type="dxa"/>
            <w:vAlign w:val="center"/>
          </w:tcPr>
          <w:p w14:paraId="6D4BCFD8" w14:textId="77777777" w:rsidR="005D32D8" w:rsidRPr="00CC3E97" w:rsidRDefault="00EB7ECE">
            <w:pPr>
              <w:spacing w:after="0"/>
              <w:jc w:val="center"/>
              <w:rPr>
                <w:color w:val="000000" w:themeColor="text1"/>
              </w:rPr>
            </w:pPr>
            <w:r w:rsidRPr="00CC3E97">
              <w:rPr>
                <w:b/>
                <w:color w:val="000000" w:themeColor="text1"/>
                <w:sz w:val="18"/>
              </w:rPr>
              <w:t>1</w:t>
            </w:r>
          </w:p>
        </w:tc>
        <w:tc>
          <w:tcPr>
            <w:tcW w:w="748" w:type="dxa"/>
            <w:vAlign w:val="center"/>
          </w:tcPr>
          <w:p w14:paraId="10718E9A" w14:textId="77777777" w:rsidR="005D32D8" w:rsidRPr="00CC3E97" w:rsidRDefault="00EB7ECE">
            <w:pPr>
              <w:spacing w:after="0"/>
              <w:jc w:val="center"/>
              <w:rPr>
                <w:color w:val="000000" w:themeColor="text1"/>
              </w:rPr>
            </w:pPr>
            <w:r w:rsidRPr="00CC3E97">
              <w:rPr>
                <w:b/>
                <w:color w:val="000000" w:themeColor="text1"/>
                <w:sz w:val="18"/>
              </w:rPr>
              <w:t>N/A</w:t>
            </w:r>
          </w:p>
        </w:tc>
      </w:tr>
      <w:tr w:rsidR="005D32D8" w:rsidRPr="00CC3E97" w14:paraId="6F9D1049" w14:textId="77777777">
        <w:trPr>
          <w:cantSplit/>
          <w:jc w:val="center"/>
        </w:trPr>
        <w:tc>
          <w:tcPr>
            <w:tcW w:w="547" w:type="dxa"/>
            <w:vAlign w:val="center"/>
          </w:tcPr>
          <w:p w14:paraId="799EB324" w14:textId="77777777" w:rsidR="005D32D8" w:rsidRPr="00CC3E97" w:rsidRDefault="00EB7ECE">
            <w:pPr>
              <w:spacing w:before="20" w:after="20"/>
              <w:jc w:val="center"/>
              <w:rPr>
                <w:color w:val="000000" w:themeColor="text1"/>
              </w:rPr>
            </w:pPr>
            <w:r w:rsidRPr="00CC3E97">
              <w:rPr>
                <w:color w:val="000000" w:themeColor="text1"/>
                <w:sz w:val="18"/>
              </w:rPr>
              <w:t>1</w:t>
            </w:r>
          </w:p>
        </w:tc>
        <w:tc>
          <w:tcPr>
            <w:tcW w:w="6364" w:type="dxa"/>
            <w:vAlign w:val="center"/>
          </w:tcPr>
          <w:p w14:paraId="584B6F93" w14:textId="77777777" w:rsidR="005D32D8" w:rsidRPr="00CC3E97" w:rsidRDefault="00EB7ECE">
            <w:pPr>
              <w:spacing w:before="20" w:after="20"/>
              <w:rPr>
                <w:color w:val="000000" w:themeColor="text1"/>
              </w:rPr>
            </w:pPr>
            <w:r w:rsidRPr="00CC3E97">
              <w:rPr>
                <w:color w:val="000000" w:themeColor="text1"/>
                <w:sz w:val="18"/>
              </w:rPr>
              <w:t>How functional is our system in terms of creating, viewing, updating, archiving, and restoring resident records?</w:t>
            </w:r>
          </w:p>
        </w:tc>
        <w:tc>
          <w:tcPr>
            <w:tcW w:w="604" w:type="dxa"/>
            <w:vAlign w:val="center"/>
          </w:tcPr>
          <w:p w14:paraId="6104523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DD2CC7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AFACBD2"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26A01F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7DB4AC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12D0CEE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4A3395DA" w14:textId="77777777" w:rsidTr="00CC3E97">
        <w:trPr>
          <w:cantSplit/>
          <w:jc w:val="center"/>
        </w:trPr>
        <w:tc>
          <w:tcPr>
            <w:tcW w:w="547" w:type="dxa"/>
            <w:vAlign w:val="center"/>
          </w:tcPr>
          <w:p w14:paraId="7786A119" w14:textId="77777777" w:rsidR="005D32D8" w:rsidRPr="00CC3E97" w:rsidRDefault="00EB7ECE">
            <w:pPr>
              <w:spacing w:before="20" w:after="20"/>
              <w:jc w:val="center"/>
              <w:rPr>
                <w:color w:val="000000" w:themeColor="text1"/>
              </w:rPr>
            </w:pPr>
            <w:r w:rsidRPr="00CC3E97">
              <w:rPr>
                <w:color w:val="000000" w:themeColor="text1"/>
                <w:sz w:val="18"/>
              </w:rPr>
              <w:t>2</w:t>
            </w:r>
          </w:p>
        </w:tc>
        <w:tc>
          <w:tcPr>
            <w:tcW w:w="6364" w:type="dxa"/>
            <w:vAlign w:val="center"/>
          </w:tcPr>
          <w:p w14:paraId="02DF4189" w14:textId="77777777" w:rsidR="005D32D8" w:rsidRPr="00CC3E97" w:rsidRDefault="00EB7ECE">
            <w:pPr>
              <w:spacing w:before="20" w:after="20"/>
              <w:rPr>
                <w:color w:val="000000" w:themeColor="text1"/>
              </w:rPr>
            </w:pPr>
            <w:r w:rsidRPr="00CC3E97">
              <w:rPr>
                <w:color w:val="000000" w:themeColor="text1"/>
                <w:sz w:val="18"/>
              </w:rPr>
              <w:t>How functional is our system in terms of managing certificate and clearance types, including fees, processing days, and requirements?</w:t>
            </w:r>
          </w:p>
        </w:tc>
        <w:tc>
          <w:tcPr>
            <w:tcW w:w="604" w:type="dxa"/>
            <w:vAlign w:val="center"/>
          </w:tcPr>
          <w:p w14:paraId="49E1C53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5579B6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CF1E01D"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62F91C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9F83F9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13AC0B2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2BEC8A14" w14:textId="77777777">
        <w:trPr>
          <w:cantSplit/>
          <w:jc w:val="center"/>
        </w:trPr>
        <w:tc>
          <w:tcPr>
            <w:tcW w:w="547" w:type="dxa"/>
            <w:vAlign w:val="center"/>
          </w:tcPr>
          <w:p w14:paraId="3808B41F" w14:textId="77777777" w:rsidR="005D32D8" w:rsidRPr="00CC3E97" w:rsidRDefault="00EB7ECE">
            <w:pPr>
              <w:spacing w:before="20" w:after="20"/>
              <w:jc w:val="center"/>
              <w:rPr>
                <w:color w:val="000000" w:themeColor="text1"/>
              </w:rPr>
            </w:pPr>
            <w:r w:rsidRPr="00CC3E97">
              <w:rPr>
                <w:color w:val="000000" w:themeColor="text1"/>
                <w:sz w:val="18"/>
              </w:rPr>
              <w:t>3</w:t>
            </w:r>
          </w:p>
        </w:tc>
        <w:tc>
          <w:tcPr>
            <w:tcW w:w="6364" w:type="dxa"/>
            <w:vAlign w:val="center"/>
          </w:tcPr>
          <w:p w14:paraId="40F2E0A1" w14:textId="77777777" w:rsidR="005D32D8" w:rsidRPr="00CC3E97" w:rsidRDefault="00EB7ECE">
            <w:pPr>
              <w:spacing w:before="20" w:after="20"/>
              <w:rPr>
                <w:color w:val="000000" w:themeColor="text1"/>
              </w:rPr>
            </w:pPr>
            <w:r w:rsidRPr="00CC3E97">
              <w:rPr>
                <w:color w:val="000000" w:themeColor="text1"/>
                <w:sz w:val="18"/>
              </w:rPr>
              <w:t>How functional is our system in terms of creating, viewing, updating, suspending, archiving, and restoring user accounts?</w:t>
            </w:r>
          </w:p>
        </w:tc>
        <w:tc>
          <w:tcPr>
            <w:tcW w:w="604" w:type="dxa"/>
            <w:vAlign w:val="center"/>
          </w:tcPr>
          <w:p w14:paraId="40A05263"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18567E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5EFA46A"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58369B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D7CAC2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32E590B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3848CC1D" w14:textId="77777777" w:rsidTr="00CC3E97">
        <w:trPr>
          <w:cantSplit/>
          <w:jc w:val="center"/>
        </w:trPr>
        <w:tc>
          <w:tcPr>
            <w:tcW w:w="547" w:type="dxa"/>
            <w:vAlign w:val="center"/>
          </w:tcPr>
          <w:p w14:paraId="2C79E873" w14:textId="77777777" w:rsidR="005D32D8" w:rsidRPr="00CC3E97" w:rsidRDefault="00EB7ECE">
            <w:pPr>
              <w:spacing w:before="20" w:after="20"/>
              <w:jc w:val="center"/>
              <w:rPr>
                <w:color w:val="000000" w:themeColor="text1"/>
              </w:rPr>
            </w:pPr>
            <w:r w:rsidRPr="00CC3E97">
              <w:rPr>
                <w:color w:val="000000" w:themeColor="text1"/>
                <w:sz w:val="18"/>
              </w:rPr>
              <w:t>4</w:t>
            </w:r>
          </w:p>
        </w:tc>
        <w:tc>
          <w:tcPr>
            <w:tcW w:w="6364" w:type="dxa"/>
            <w:vAlign w:val="center"/>
          </w:tcPr>
          <w:p w14:paraId="5BD74CAE" w14:textId="77777777" w:rsidR="005D32D8" w:rsidRPr="00CC3E97" w:rsidRDefault="00EB7ECE">
            <w:pPr>
              <w:spacing w:before="20" w:after="20"/>
              <w:rPr>
                <w:color w:val="000000" w:themeColor="text1"/>
              </w:rPr>
            </w:pPr>
            <w:r w:rsidRPr="00CC3E97">
              <w:rPr>
                <w:color w:val="000000" w:themeColor="text1"/>
                <w:sz w:val="18"/>
              </w:rPr>
              <w:t>How functional is our system in terms of creating, viewing, updating, and archiving barangay officials' records?</w:t>
            </w:r>
          </w:p>
        </w:tc>
        <w:tc>
          <w:tcPr>
            <w:tcW w:w="604" w:type="dxa"/>
            <w:vAlign w:val="center"/>
          </w:tcPr>
          <w:p w14:paraId="6DA5A54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6C338A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A60B1F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A970D2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FE1015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05FC39F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1658A37D" w14:textId="77777777">
        <w:trPr>
          <w:cantSplit/>
          <w:jc w:val="center"/>
        </w:trPr>
        <w:tc>
          <w:tcPr>
            <w:tcW w:w="547" w:type="dxa"/>
            <w:vAlign w:val="center"/>
          </w:tcPr>
          <w:p w14:paraId="5BCB5963" w14:textId="77777777" w:rsidR="005D32D8" w:rsidRPr="00CC3E97" w:rsidRDefault="00EB7ECE">
            <w:pPr>
              <w:spacing w:before="20" w:after="20"/>
              <w:jc w:val="center"/>
              <w:rPr>
                <w:color w:val="000000" w:themeColor="text1"/>
              </w:rPr>
            </w:pPr>
            <w:r w:rsidRPr="00CC3E97">
              <w:rPr>
                <w:color w:val="000000" w:themeColor="text1"/>
                <w:sz w:val="18"/>
              </w:rPr>
              <w:t>5</w:t>
            </w:r>
          </w:p>
        </w:tc>
        <w:tc>
          <w:tcPr>
            <w:tcW w:w="6364" w:type="dxa"/>
            <w:vAlign w:val="center"/>
          </w:tcPr>
          <w:p w14:paraId="2331178A" w14:textId="77777777" w:rsidR="005D32D8" w:rsidRPr="00CC3E97" w:rsidRDefault="00EB7ECE">
            <w:pPr>
              <w:spacing w:before="20" w:after="20"/>
              <w:rPr>
                <w:color w:val="000000" w:themeColor="text1"/>
              </w:rPr>
            </w:pPr>
            <w:r w:rsidRPr="00CC3E97">
              <w:rPr>
                <w:color w:val="000000" w:themeColor="text1"/>
                <w:sz w:val="18"/>
              </w:rPr>
              <w:t>How functional is our system in terms of viewing requests, updating their status, and archiving completed or cancelled requests?</w:t>
            </w:r>
          </w:p>
        </w:tc>
        <w:tc>
          <w:tcPr>
            <w:tcW w:w="604" w:type="dxa"/>
            <w:vAlign w:val="center"/>
          </w:tcPr>
          <w:p w14:paraId="2D60C42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452D14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833965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E1A6F4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72BC61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255A5AC3"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72DCD707" w14:textId="77777777" w:rsidTr="00CC3E97">
        <w:trPr>
          <w:cantSplit/>
          <w:jc w:val="center"/>
        </w:trPr>
        <w:tc>
          <w:tcPr>
            <w:tcW w:w="547" w:type="dxa"/>
            <w:vAlign w:val="center"/>
          </w:tcPr>
          <w:p w14:paraId="6184B22C" w14:textId="77777777" w:rsidR="005D32D8" w:rsidRPr="00CC3E97" w:rsidRDefault="00EB7ECE">
            <w:pPr>
              <w:spacing w:before="20" w:after="20"/>
              <w:jc w:val="center"/>
              <w:rPr>
                <w:color w:val="000000" w:themeColor="text1"/>
              </w:rPr>
            </w:pPr>
            <w:r w:rsidRPr="00CC3E97">
              <w:rPr>
                <w:color w:val="000000" w:themeColor="text1"/>
                <w:sz w:val="18"/>
              </w:rPr>
              <w:t>6</w:t>
            </w:r>
          </w:p>
        </w:tc>
        <w:tc>
          <w:tcPr>
            <w:tcW w:w="6364" w:type="dxa"/>
            <w:vAlign w:val="center"/>
          </w:tcPr>
          <w:p w14:paraId="3AB431EE" w14:textId="77777777" w:rsidR="005D32D8" w:rsidRPr="00CC3E97" w:rsidRDefault="00EB7ECE">
            <w:pPr>
              <w:spacing w:before="20" w:after="20"/>
              <w:rPr>
                <w:color w:val="000000" w:themeColor="text1"/>
              </w:rPr>
            </w:pPr>
            <w:r w:rsidRPr="00CC3E97">
              <w:rPr>
                <w:color w:val="000000" w:themeColor="text1"/>
                <w:sz w:val="18"/>
              </w:rPr>
              <w:t>How functional is our system in terms of adding summons or blotter requests and updating their status?</w:t>
            </w:r>
          </w:p>
        </w:tc>
        <w:tc>
          <w:tcPr>
            <w:tcW w:w="604" w:type="dxa"/>
            <w:vAlign w:val="center"/>
          </w:tcPr>
          <w:p w14:paraId="2DEC392D"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A5A324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1480A8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3C918D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4C9C4B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2B8D9D6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bl>
    <w:p w14:paraId="1D321A7C" w14:textId="77777777" w:rsidR="005D32D8" w:rsidRPr="00CC3E97" w:rsidRDefault="005D32D8">
      <w:pPr>
        <w:spacing w:after="20"/>
        <w:rPr>
          <w:color w:val="000000" w:themeColor="text1"/>
        </w:rPr>
      </w:pPr>
    </w:p>
    <w:p w14:paraId="262ED31A" w14:textId="77777777" w:rsidR="005D32D8" w:rsidRPr="00CC3E97" w:rsidRDefault="00EB7ECE">
      <w:pPr>
        <w:keepNext/>
        <w:spacing w:before="80" w:after="60"/>
        <w:rPr>
          <w:color w:val="000000" w:themeColor="text1"/>
        </w:rPr>
      </w:pPr>
      <w:r w:rsidRPr="00CC3E97">
        <w:rPr>
          <w:b/>
          <w:color w:val="000000" w:themeColor="text1"/>
          <w:sz w:val="21"/>
        </w:rPr>
        <w:t>Dashboard Information</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5D32D8" w:rsidRPr="00CC3E97" w14:paraId="3CA3B432" w14:textId="77777777" w:rsidTr="00CC3E97">
        <w:trPr>
          <w:tblHeader/>
          <w:jc w:val="center"/>
        </w:trPr>
        <w:tc>
          <w:tcPr>
            <w:tcW w:w="547" w:type="dxa"/>
            <w:vAlign w:val="center"/>
          </w:tcPr>
          <w:p w14:paraId="6D654DEE" w14:textId="77777777" w:rsidR="005D32D8" w:rsidRPr="00CC3E97" w:rsidRDefault="00EB7ECE">
            <w:pPr>
              <w:spacing w:after="0"/>
              <w:jc w:val="center"/>
              <w:rPr>
                <w:color w:val="000000" w:themeColor="text1"/>
              </w:rPr>
            </w:pPr>
            <w:r w:rsidRPr="00CC3E97">
              <w:rPr>
                <w:b/>
                <w:color w:val="000000" w:themeColor="text1"/>
                <w:sz w:val="18"/>
              </w:rPr>
              <w:t>No.</w:t>
            </w:r>
          </w:p>
        </w:tc>
        <w:tc>
          <w:tcPr>
            <w:tcW w:w="6364" w:type="dxa"/>
            <w:vAlign w:val="center"/>
          </w:tcPr>
          <w:p w14:paraId="626B9A38" w14:textId="77777777" w:rsidR="005D32D8" w:rsidRPr="00CC3E97" w:rsidRDefault="00EB7ECE">
            <w:pPr>
              <w:spacing w:after="0"/>
              <w:jc w:val="center"/>
              <w:rPr>
                <w:color w:val="000000" w:themeColor="text1"/>
              </w:rPr>
            </w:pPr>
            <w:r w:rsidRPr="00CC3E97">
              <w:rPr>
                <w:b/>
                <w:color w:val="000000" w:themeColor="text1"/>
                <w:sz w:val="18"/>
              </w:rPr>
              <w:t>Statement</w:t>
            </w:r>
          </w:p>
        </w:tc>
        <w:tc>
          <w:tcPr>
            <w:tcW w:w="604" w:type="dxa"/>
            <w:vAlign w:val="center"/>
          </w:tcPr>
          <w:p w14:paraId="550852CC" w14:textId="77777777" w:rsidR="005D32D8" w:rsidRPr="00CC3E97" w:rsidRDefault="00EB7ECE">
            <w:pPr>
              <w:spacing w:after="0"/>
              <w:jc w:val="center"/>
              <w:rPr>
                <w:color w:val="000000" w:themeColor="text1"/>
              </w:rPr>
            </w:pPr>
            <w:r w:rsidRPr="00CC3E97">
              <w:rPr>
                <w:b/>
                <w:color w:val="000000" w:themeColor="text1"/>
                <w:sz w:val="18"/>
              </w:rPr>
              <w:t>5</w:t>
            </w:r>
          </w:p>
        </w:tc>
        <w:tc>
          <w:tcPr>
            <w:tcW w:w="604" w:type="dxa"/>
            <w:vAlign w:val="center"/>
          </w:tcPr>
          <w:p w14:paraId="3B5D5100" w14:textId="77777777" w:rsidR="005D32D8" w:rsidRPr="00CC3E97" w:rsidRDefault="00EB7ECE">
            <w:pPr>
              <w:spacing w:after="0"/>
              <w:jc w:val="center"/>
              <w:rPr>
                <w:color w:val="000000" w:themeColor="text1"/>
              </w:rPr>
            </w:pPr>
            <w:r w:rsidRPr="00CC3E97">
              <w:rPr>
                <w:b/>
                <w:color w:val="000000" w:themeColor="text1"/>
                <w:sz w:val="18"/>
              </w:rPr>
              <w:t>4</w:t>
            </w:r>
          </w:p>
        </w:tc>
        <w:tc>
          <w:tcPr>
            <w:tcW w:w="604" w:type="dxa"/>
            <w:vAlign w:val="center"/>
          </w:tcPr>
          <w:p w14:paraId="05F92E44" w14:textId="77777777" w:rsidR="005D32D8" w:rsidRPr="00CC3E97" w:rsidRDefault="00EB7ECE">
            <w:pPr>
              <w:spacing w:after="0"/>
              <w:jc w:val="center"/>
              <w:rPr>
                <w:color w:val="000000" w:themeColor="text1"/>
              </w:rPr>
            </w:pPr>
            <w:r w:rsidRPr="00CC3E97">
              <w:rPr>
                <w:b/>
                <w:color w:val="000000" w:themeColor="text1"/>
                <w:sz w:val="18"/>
              </w:rPr>
              <w:t>3</w:t>
            </w:r>
          </w:p>
        </w:tc>
        <w:tc>
          <w:tcPr>
            <w:tcW w:w="604" w:type="dxa"/>
            <w:vAlign w:val="center"/>
          </w:tcPr>
          <w:p w14:paraId="4370A232" w14:textId="77777777" w:rsidR="005D32D8" w:rsidRPr="00CC3E97" w:rsidRDefault="00EB7ECE">
            <w:pPr>
              <w:spacing w:after="0"/>
              <w:jc w:val="center"/>
              <w:rPr>
                <w:color w:val="000000" w:themeColor="text1"/>
              </w:rPr>
            </w:pPr>
            <w:r w:rsidRPr="00CC3E97">
              <w:rPr>
                <w:b/>
                <w:color w:val="000000" w:themeColor="text1"/>
                <w:sz w:val="18"/>
              </w:rPr>
              <w:t>2</w:t>
            </w:r>
          </w:p>
        </w:tc>
        <w:tc>
          <w:tcPr>
            <w:tcW w:w="604" w:type="dxa"/>
            <w:vAlign w:val="center"/>
          </w:tcPr>
          <w:p w14:paraId="530B3A8B" w14:textId="77777777" w:rsidR="005D32D8" w:rsidRPr="00CC3E97" w:rsidRDefault="00EB7ECE">
            <w:pPr>
              <w:spacing w:after="0"/>
              <w:jc w:val="center"/>
              <w:rPr>
                <w:color w:val="000000" w:themeColor="text1"/>
              </w:rPr>
            </w:pPr>
            <w:r w:rsidRPr="00CC3E97">
              <w:rPr>
                <w:b/>
                <w:color w:val="000000" w:themeColor="text1"/>
                <w:sz w:val="18"/>
              </w:rPr>
              <w:t>1</w:t>
            </w:r>
          </w:p>
        </w:tc>
        <w:tc>
          <w:tcPr>
            <w:tcW w:w="748" w:type="dxa"/>
            <w:vAlign w:val="center"/>
          </w:tcPr>
          <w:p w14:paraId="70D1D34A" w14:textId="77777777" w:rsidR="005D32D8" w:rsidRPr="00CC3E97" w:rsidRDefault="00EB7ECE">
            <w:pPr>
              <w:spacing w:after="0"/>
              <w:jc w:val="center"/>
              <w:rPr>
                <w:color w:val="000000" w:themeColor="text1"/>
              </w:rPr>
            </w:pPr>
            <w:r w:rsidRPr="00CC3E97">
              <w:rPr>
                <w:b/>
                <w:color w:val="000000" w:themeColor="text1"/>
                <w:sz w:val="18"/>
              </w:rPr>
              <w:t>N/A</w:t>
            </w:r>
          </w:p>
        </w:tc>
      </w:tr>
      <w:tr w:rsidR="005D32D8" w:rsidRPr="00CC3E97" w14:paraId="38DE7CF9" w14:textId="77777777">
        <w:trPr>
          <w:cantSplit/>
          <w:jc w:val="center"/>
        </w:trPr>
        <w:tc>
          <w:tcPr>
            <w:tcW w:w="547" w:type="dxa"/>
            <w:vAlign w:val="center"/>
          </w:tcPr>
          <w:p w14:paraId="6F44B4CF" w14:textId="77777777" w:rsidR="005D32D8" w:rsidRPr="00CC3E97" w:rsidRDefault="00EB7ECE">
            <w:pPr>
              <w:spacing w:before="20" w:after="20"/>
              <w:jc w:val="center"/>
              <w:rPr>
                <w:color w:val="000000" w:themeColor="text1"/>
              </w:rPr>
            </w:pPr>
            <w:r w:rsidRPr="00CC3E97">
              <w:rPr>
                <w:color w:val="000000" w:themeColor="text1"/>
                <w:sz w:val="18"/>
              </w:rPr>
              <w:t>7</w:t>
            </w:r>
          </w:p>
        </w:tc>
        <w:tc>
          <w:tcPr>
            <w:tcW w:w="6364" w:type="dxa"/>
            <w:vAlign w:val="center"/>
          </w:tcPr>
          <w:p w14:paraId="39D95073"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the total number of registered residents?</w:t>
            </w:r>
          </w:p>
        </w:tc>
        <w:tc>
          <w:tcPr>
            <w:tcW w:w="604" w:type="dxa"/>
            <w:vAlign w:val="center"/>
          </w:tcPr>
          <w:p w14:paraId="60F0314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9A05BE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7F242E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3FC476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04BB42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3349FF93"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336FCB72" w14:textId="77777777" w:rsidTr="00CC3E97">
        <w:trPr>
          <w:cantSplit/>
          <w:jc w:val="center"/>
        </w:trPr>
        <w:tc>
          <w:tcPr>
            <w:tcW w:w="547" w:type="dxa"/>
            <w:vAlign w:val="center"/>
          </w:tcPr>
          <w:p w14:paraId="4A6D3CBD" w14:textId="77777777" w:rsidR="005D32D8" w:rsidRPr="00CC3E97" w:rsidRDefault="00EB7ECE">
            <w:pPr>
              <w:spacing w:before="20" w:after="20"/>
              <w:jc w:val="center"/>
              <w:rPr>
                <w:color w:val="000000" w:themeColor="text1"/>
              </w:rPr>
            </w:pPr>
            <w:r w:rsidRPr="00CC3E97">
              <w:rPr>
                <w:color w:val="000000" w:themeColor="text1"/>
                <w:sz w:val="18"/>
              </w:rPr>
              <w:t>8</w:t>
            </w:r>
          </w:p>
        </w:tc>
        <w:tc>
          <w:tcPr>
            <w:tcW w:w="6364" w:type="dxa"/>
            <w:vAlign w:val="center"/>
          </w:tcPr>
          <w:p w14:paraId="5BC00828"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the total number of requests?</w:t>
            </w:r>
          </w:p>
        </w:tc>
        <w:tc>
          <w:tcPr>
            <w:tcW w:w="604" w:type="dxa"/>
            <w:vAlign w:val="center"/>
          </w:tcPr>
          <w:p w14:paraId="7105DD2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9019C8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DDE90A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E5F430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79C76B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3883CD82"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777E1656" w14:textId="77777777">
        <w:trPr>
          <w:cantSplit/>
          <w:jc w:val="center"/>
        </w:trPr>
        <w:tc>
          <w:tcPr>
            <w:tcW w:w="547" w:type="dxa"/>
            <w:vAlign w:val="center"/>
          </w:tcPr>
          <w:p w14:paraId="62DC985F" w14:textId="77777777" w:rsidR="005D32D8" w:rsidRPr="00CC3E97" w:rsidRDefault="00EB7ECE">
            <w:pPr>
              <w:spacing w:before="20" w:after="20"/>
              <w:jc w:val="center"/>
              <w:rPr>
                <w:color w:val="000000" w:themeColor="text1"/>
              </w:rPr>
            </w:pPr>
            <w:r w:rsidRPr="00CC3E97">
              <w:rPr>
                <w:color w:val="000000" w:themeColor="text1"/>
                <w:sz w:val="18"/>
              </w:rPr>
              <w:t>9</w:t>
            </w:r>
          </w:p>
        </w:tc>
        <w:tc>
          <w:tcPr>
            <w:tcW w:w="6364" w:type="dxa"/>
            <w:vAlign w:val="center"/>
          </w:tcPr>
          <w:p w14:paraId="43CE6B0C"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the total number of pending requests?</w:t>
            </w:r>
          </w:p>
        </w:tc>
        <w:tc>
          <w:tcPr>
            <w:tcW w:w="604" w:type="dxa"/>
            <w:vAlign w:val="center"/>
          </w:tcPr>
          <w:p w14:paraId="60ED92D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526EFAA"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1C5110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02AB28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10EAF7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7B6F4A3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71A5C729" w14:textId="77777777" w:rsidTr="00CC3E97">
        <w:trPr>
          <w:cantSplit/>
          <w:jc w:val="center"/>
        </w:trPr>
        <w:tc>
          <w:tcPr>
            <w:tcW w:w="547" w:type="dxa"/>
            <w:vAlign w:val="center"/>
          </w:tcPr>
          <w:p w14:paraId="3B2BC7AB" w14:textId="77777777" w:rsidR="005D32D8" w:rsidRPr="00CC3E97" w:rsidRDefault="00EB7ECE">
            <w:pPr>
              <w:spacing w:before="20" w:after="20"/>
              <w:jc w:val="center"/>
              <w:rPr>
                <w:color w:val="000000" w:themeColor="text1"/>
              </w:rPr>
            </w:pPr>
            <w:r w:rsidRPr="00CC3E97">
              <w:rPr>
                <w:color w:val="000000" w:themeColor="text1"/>
                <w:sz w:val="18"/>
              </w:rPr>
              <w:t>10</w:t>
            </w:r>
          </w:p>
        </w:tc>
        <w:tc>
          <w:tcPr>
            <w:tcW w:w="6364" w:type="dxa"/>
            <w:vAlign w:val="center"/>
          </w:tcPr>
          <w:p w14:paraId="1997D0A7"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the total number of approved requests?</w:t>
            </w:r>
          </w:p>
        </w:tc>
        <w:tc>
          <w:tcPr>
            <w:tcW w:w="604" w:type="dxa"/>
            <w:vAlign w:val="center"/>
          </w:tcPr>
          <w:p w14:paraId="702C4EDD"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EDA56F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947241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941330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55003E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49B2F67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394F9BFC" w14:textId="77777777">
        <w:trPr>
          <w:cantSplit/>
          <w:jc w:val="center"/>
        </w:trPr>
        <w:tc>
          <w:tcPr>
            <w:tcW w:w="547" w:type="dxa"/>
            <w:vAlign w:val="center"/>
          </w:tcPr>
          <w:p w14:paraId="7FD655DE" w14:textId="77777777" w:rsidR="005D32D8" w:rsidRPr="00CC3E97" w:rsidRDefault="00EB7ECE">
            <w:pPr>
              <w:spacing w:before="20" w:after="20"/>
              <w:jc w:val="center"/>
              <w:rPr>
                <w:color w:val="000000" w:themeColor="text1"/>
              </w:rPr>
            </w:pPr>
            <w:r w:rsidRPr="00CC3E97">
              <w:rPr>
                <w:color w:val="000000" w:themeColor="text1"/>
                <w:sz w:val="18"/>
              </w:rPr>
              <w:t>11</w:t>
            </w:r>
          </w:p>
        </w:tc>
        <w:tc>
          <w:tcPr>
            <w:tcW w:w="6364" w:type="dxa"/>
            <w:vAlign w:val="center"/>
          </w:tcPr>
          <w:p w14:paraId="5CA92E17"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the total number of monthly requests?</w:t>
            </w:r>
          </w:p>
        </w:tc>
        <w:tc>
          <w:tcPr>
            <w:tcW w:w="604" w:type="dxa"/>
            <w:vAlign w:val="center"/>
          </w:tcPr>
          <w:p w14:paraId="615A1FB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97F96E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ECC290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94FC67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47DAEE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34ABAE6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1541405B" w14:textId="77777777" w:rsidTr="00CC3E97">
        <w:trPr>
          <w:cantSplit/>
          <w:jc w:val="center"/>
        </w:trPr>
        <w:tc>
          <w:tcPr>
            <w:tcW w:w="547" w:type="dxa"/>
            <w:vAlign w:val="center"/>
          </w:tcPr>
          <w:p w14:paraId="3E1FED36" w14:textId="77777777" w:rsidR="005D32D8" w:rsidRPr="00CC3E97" w:rsidRDefault="00EB7ECE">
            <w:pPr>
              <w:spacing w:before="20" w:after="20"/>
              <w:jc w:val="center"/>
              <w:rPr>
                <w:color w:val="000000" w:themeColor="text1"/>
              </w:rPr>
            </w:pPr>
            <w:r w:rsidRPr="00CC3E97">
              <w:rPr>
                <w:color w:val="000000" w:themeColor="text1"/>
                <w:sz w:val="18"/>
              </w:rPr>
              <w:t>12</w:t>
            </w:r>
          </w:p>
        </w:tc>
        <w:tc>
          <w:tcPr>
            <w:tcW w:w="6364" w:type="dxa"/>
            <w:vAlign w:val="center"/>
          </w:tcPr>
          <w:p w14:paraId="69DC0236"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requests by certificate or clearance type?</w:t>
            </w:r>
          </w:p>
        </w:tc>
        <w:tc>
          <w:tcPr>
            <w:tcW w:w="604" w:type="dxa"/>
            <w:vAlign w:val="center"/>
          </w:tcPr>
          <w:p w14:paraId="384DCA6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B5AA3C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F49619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D3160A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A54CFB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12B06C8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032FE536" w14:textId="77777777">
        <w:trPr>
          <w:cantSplit/>
          <w:jc w:val="center"/>
        </w:trPr>
        <w:tc>
          <w:tcPr>
            <w:tcW w:w="547" w:type="dxa"/>
            <w:vAlign w:val="center"/>
          </w:tcPr>
          <w:p w14:paraId="034EA274" w14:textId="77777777" w:rsidR="005D32D8" w:rsidRPr="00CC3E97" w:rsidRDefault="00EB7ECE">
            <w:pPr>
              <w:spacing w:before="20" w:after="20"/>
              <w:jc w:val="center"/>
              <w:rPr>
                <w:color w:val="000000" w:themeColor="text1"/>
              </w:rPr>
            </w:pPr>
            <w:r w:rsidRPr="00CC3E97">
              <w:rPr>
                <w:color w:val="000000" w:themeColor="text1"/>
                <w:sz w:val="18"/>
              </w:rPr>
              <w:t>13</w:t>
            </w:r>
          </w:p>
        </w:tc>
        <w:tc>
          <w:tcPr>
            <w:tcW w:w="6364" w:type="dxa"/>
            <w:vAlign w:val="center"/>
          </w:tcPr>
          <w:p w14:paraId="7ABAE2E0"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recent requests?</w:t>
            </w:r>
          </w:p>
        </w:tc>
        <w:tc>
          <w:tcPr>
            <w:tcW w:w="604" w:type="dxa"/>
            <w:vAlign w:val="center"/>
          </w:tcPr>
          <w:p w14:paraId="6E9EA80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7A21B9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1096F7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205C22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1F64C8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30E2ADB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bl>
    <w:p w14:paraId="5F78E8E9" w14:textId="77777777" w:rsidR="005D32D8" w:rsidRPr="00CC3E97" w:rsidRDefault="005D32D8">
      <w:pPr>
        <w:spacing w:after="20"/>
        <w:rPr>
          <w:color w:val="000000" w:themeColor="text1"/>
        </w:rPr>
      </w:pPr>
    </w:p>
    <w:p w14:paraId="3C8C1780" w14:textId="77777777" w:rsidR="005D32D8" w:rsidRPr="00CC3E97" w:rsidRDefault="00EB7ECE">
      <w:pPr>
        <w:keepNext/>
        <w:spacing w:before="80" w:after="60"/>
        <w:rPr>
          <w:color w:val="000000" w:themeColor="text1"/>
        </w:rPr>
      </w:pPr>
      <w:r w:rsidRPr="00CC3E97">
        <w:rPr>
          <w:b/>
          <w:color w:val="000000" w:themeColor="text1"/>
          <w:sz w:val="21"/>
        </w:rPr>
        <w:t>Reports and Resident Services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5D32D8" w:rsidRPr="00CC3E97" w14:paraId="36DC0B0B" w14:textId="77777777" w:rsidTr="00CC3E97">
        <w:trPr>
          <w:tblHeader/>
          <w:jc w:val="center"/>
        </w:trPr>
        <w:tc>
          <w:tcPr>
            <w:tcW w:w="547" w:type="dxa"/>
            <w:vAlign w:val="center"/>
          </w:tcPr>
          <w:p w14:paraId="656E66B5" w14:textId="77777777" w:rsidR="005D32D8" w:rsidRPr="00CC3E97" w:rsidRDefault="00EB7ECE">
            <w:pPr>
              <w:spacing w:after="0"/>
              <w:jc w:val="center"/>
              <w:rPr>
                <w:color w:val="000000" w:themeColor="text1"/>
              </w:rPr>
            </w:pPr>
            <w:r w:rsidRPr="00CC3E97">
              <w:rPr>
                <w:b/>
                <w:color w:val="000000" w:themeColor="text1"/>
                <w:sz w:val="18"/>
              </w:rPr>
              <w:t>No.</w:t>
            </w:r>
          </w:p>
        </w:tc>
        <w:tc>
          <w:tcPr>
            <w:tcW w:w="6364" w:type="dxa"/>
            <w:vAlign w:val="center"/>
          </w:tcPr>
          <w:p w14:paraId="57672C75" w14:textId="77777777" w:rsidR="005D32D8" w:rsidRPr="00CC3E97" w:rsidRDefault="00EB7ECE">
            <w:pPr>
              <w:spacing w:after="0"/>
              <w:jc w:val="center"/>
              <w:rPr>
                <w:color w:val="000000" w:themeColor="text1"/>
              </w:rPr>
            </w:pPr>
            <w:r w:rsidRPr="00CC3E97">
              <w:rPr>
                <w:b/>
                <w:color w:val="000000" w:themeColor="text1"/>
                <w:sz w:val="18"/>
              </w:rPr>
              <w:t>Statement</w:t>
            </w:r>
          </w:p>
        </w:tc>
        <w:tc>
          <w:tcPr>
            <w:tcW w:w="604" w:type="dxa"/>
            <w:vAlign w:val="center"/>
          </w:tcPr>
          <w:p w14:paraId="2C216444" w14:textId="77777777" w:rsidR="005D32D8" w:rsidRPr="00CC3E97" w:rsidRDefault="00EB7ECE">
            <w:pPr>
              <w:spacing w:after="0"/>
              <w:jc w:val="center"/>
              <w:rPr>
                <w:color w:val="000000" w:themeColor="text1"/>
              </w:rPr>
            </w:pPr>
            <w:r w:rsidRPr="00CC3E97">
              <w:rPr>
                <w:b/>
                <w:color w:val="000000" w:themeColor="text1"/>
                <w:sz w:val="18"/>
              </w:rPr>
              <w:t>5</w:t>
            </w:r>
          </w:p>
        </w:tc>
        <w:tc>
          <w:tcPr>
            <w:tcW w:w="604" w:type="dxa"/>
            <w:vAlign w:val="center"/>
          </w:tcPr>
          <w:p w14:paraId="18103D6D" w14:textId="77777777" w:rsidR="005D32D8" w:rsidRPr="00CC3E97" w:rsidRDefault="00EB7ECE">
            <w:pPr>
              <w:spacing w:after="0"/>
              <w:jc w:val="center"/>
              <w:rPr>
                <w:color w:val="000000" w:themeColor="text1"/>
              </w:rPr>
            </w:pPr>
            <w:r w:rsidRPr="00CC3E97">
              <w:rPr>
                <w:b/>
                <w:color w:val="000000" w:themeColor="text1"/>
                <w:sz w:val="18"/>
              </w:rPr>
              <w:t>4</w:t>
            </w:r>
          </w:p>
        </w:tc>
        <w:tc>
          <w:tcPr>
            <w:tcW w:w="604" w:type="dxa"/>
            <w:vAlign w:val="center"/>
          </w:tcPr>
          <w:p w14:paraId="42114555" w14:textId="77777777" w:rsidR="005D32D8" w:rsidRPr="00CC3E97" w:rsidRDefault="00EB7ECE">
            <w:pPr>
              <w:spacing w:after="0"/>
              <w:jc w:val="center"/>
              <w:rPr>
                <w:color w:val="000000" w:themeColor="text1"/>
              </w:rPr>
            </w:pPr>
            <w:r w:rsidRPr="00CC3E97">
              <w:rPr>
                <w:b/>
                <w:color w:val="000000" w:themeColor="text1"/>
                <w:sz w:val="18"/>
              </w:rPr>
              <w:t>3</w:t>
            </w:r>
          </w:p>
        </w:tc>
        <w:tc>
          <w:tcPr>
            <w:tcW w:w="604" w:type="dxa"/>
            <w:vAlign w:val="center"/>
          </w:tcPr>
          <w:p w14:paraId="2B9D9357" w14:textId="77777777" w:rsidR="005D32D8" w:rsidRPr="00CC3E97" w:rsidRDefault="00EB7ECE">
            <w:pPr>
              <w:spacing w:after="0"/>
              <w:jc w:val="center"/>
              <w:rPr>
                <w:color w:val="000000" w:themeColor="text1"/>
              </w:rPr>
            </w:pPr>
            <w:r w:rsidRPr="00CC3E97">
              <w:rPr>
                <w:b/>
                <w:color w:val="000000" w:themeColor="text1"/>
                <w:sz w:val="18"/>
              </w:rPr>
              <w:t>2</w:t>
            </w:r>
          </w:p>
        </w:tc>
        <w:tc>
          <w:tcPr>
            <w:tcW w:w="604" w:type="dxa"/>
            <w:vAlign w:val="center"/>
          </w:tcPr>
          <w:p w14:paraId="572A32B1" w14:textId="77777777" w:rsidR="005D32D8" w:rsidRPr="00CC3E97" w:rsidRDefault="00EB7ECE">
            <w:pPr>
              <w:spacing w:after="0"/>
              <w:jc w:val="center"/>
              <w:rPr>
                <w:color w:val="000000" w:themeColor="text1"/>
              </w:rPr>
            </w:pPr>
            <w:r w:rsidRPr="00CC3E97">
              <w:rPr>
                <w:b/>
                <w:color w:val="000000" w:themeColor="text1"/>
                <w:sz w:val="18"/>
              </w:rPr>
              <w:t>1</w:t>
            </w:r>
          </w:p>
        </w:tc>
        <w:tc>
          <w:tcPr>
            <w:tcW w:w="748" w:type="dxa"/>
            <w:vAlign w:val="center"/>
          </w:tcPr>
          <w:p w14:paraId="08E79216" w14:textId="77777777" w:rsidR="005D32D8" w:rsidRPr="00CC3E97" w:rsidRDefault="00EB7ECE">
            <w:pPr>
              <w:spacing w:after="0"/>
              <w:jc w:val="center"/>
              <w:rPr>
                <w:color w:val="000000" w:themeColor="text1"/>
              </w:rPr>
            </w:pPr>
            <w:r w:rsidRPr="00CC3E97">
              <w:rPr>
                <w:b/>
                <w:color w:val="000000" w:themeColor="text1"/>
                <w:sz w:val="18"/>
              </w:rPr>
              <w:t>N/A</w:t>
            </w:r>
          </w:p>
        </w:tc>
      </w:tr>
      <w:tr w:rsidR="005D32D8" w:rsidRPr="00CC3E97" w14:paraId="3CE22881" w14:textId="77777777">
        <w:trPr>
          <w:cantSplit/>
          <w:jc w:val="center"/>
        </w:trPr>
        <w:tc>
          <w:tcPr>
            <w:tcW w:w="547" w:type="dxa"/>
            <w:vAlign w:val="center"/>
          </w:tcPr>
          <w:p w14:paraId="32A06F8D" w14:textId="77777777" w:rsidR="005D32D8" w:rsidRPr="00CC3E97" w:rsidRDefault="00EB7ECE">
            <w:pPr>
              <w:spacing w:before="20" w:after="20"/>
              <w:jc w:val="center"/>
              <w:rPr>
                <w:color w:val="000000" w:themeColor="text1"/>
              </w:rPr>
            </w:pPr>
            <w:r w:rsidRPr="00CC3E97">
              <w:rPr>
                <w:color w:val="000000" w:themeColor="text1"/>
                <w:sz w:val="18"/>
              </w:rPr>
              <w:t>14</w:t>
            </w:r>
          </w:p>
        </w:tc>
        <w:tc>
          <w:tcPr>
            <w:tcW w:w="6364" w:type="dxa"/>
            <w:vAlign w:val="center"/>
          </w:tcPr>
          <w:p w14:paraId="4FE443CC" w14:textId="77777777" w:rsidR="005D32D8" w:rsidRPr="00CC3E97" w:rsidRDefault="00EB7ECE">
            <w:pPr>
              <w:spacing w:before="20" w:after="20"/>
              <w:rPr>
                <w:color w:val="000000" w:themeColor="text1"/>
              </w:rPr>
            </w:pPr>
            <w:r w:rsidRPr="00CC3E97">
              <w:rPr>
                <w:color w:val="000000" w:themeColor="text1"/>
                <w:sz w:val="18"/>
              </w:rPr>
              <w:t>How functional is our system in terms of generating and printing monthly transaction reports?</w:t>
            </w:r>
          </w:p>
        </w:tc>
        <w:tc>
          <w:tcPr>
            <w:tcW w:w="604" w:type="dxa"/>
            <w:vAlign w:val="center"/>
          </w:tcPr>
          <w:p w14:paraId="0309BF3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7F8FC6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5F8562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30D4F3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0A4A3E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2731CF1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54A6E535" w14:textId="77777777" w:rsidTr="00CC3E97">
        <w:trPr>
          <w:cantSplit/>
          <w:jc w:val="center"/>
        </w:trPr>
        <w:tc>
          <w:tcPr>
            <w:tcW w:w="547" w:type="dxa"/>
            <w:vAlign w:val="center"/>
          </w:tcPr>
          <w:p w14:paraId="4B38A877" w14:textId="77777777" w:rsidR="005D32D8" w:rsidRPr="00CC3E97" w:rsidRDefault="00EB7ECE">
            <w:pPr>
              <w:spacing w:before="20" w:after="20"/>
              <w:jc w:val="center"/>
              <w:rPr>
                <w:color w:val="000000" w:themeColor="text1"/>
              </w:rPr>
            </w:pPr>
            <w:r w:rsidRPr="00CC3E97">
              <w:rPr>
                <w:color w:val="000000" w:themeColor="text1"/>
                <w:sz w:val="18"/>
              </w:rPr>
              <w:t>15</w:t>
            </w:r>
          </w:p>
        </w:tc>
        <w:tc>
          <w:tcPr>
            <w:tcW w:w="6364" w:type="dxa"/>
            <w:vAlign w:val="center"/>
          </w:tcPr>
          <w:p w14:paraId="57A3C1A2" w14:textId="77777777" w:rsidR="005D32D8" w:rsidRPr="00CC3E97" w:rsidRDefault="00EB7ECE">
            <w:pPr>
              <w:spacing w:before="20" w:after="20"/>
              <w:rPr>
                <w:color w:val="000000" w:themeColor="text1"/>
              </w:rPr>
            </w:pPr>
            <w:r w:rsidRPr="00CC3E97">
              <w:rPr>
                <w:color w:val="000000" w:themeColor="text1"/>
                <w:sz w:val="18"/>
              </w:rPr>
              <w:t>How functional is our system in terms of summarizing issued clearances and certificates, total transactions, total collections, and certificate types in monthly reports?</w:t>
            </w:r>
          </w:p>
        </w:tc>
        <w:tc>
          <w:tcPr>
            <w:tcW w:w="604" w:type="dxa"/>
            <w:vAlign w:val="center"/>
          </w:tcPr>
          <w:p w14:paraId="40484CFA"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0BDE697"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0440B8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D7BA16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AEC827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7E566D2A"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4837D147" w14:textId="77777777">
        <w:trPr>
          <w:cantSplit/>
          <w:jc w:val="center"/>
        </w:trPr>
        <w:tc>
          <w:tcPr>
            <w:tcW w:w="547" w:type="dxa"/>
            <w:vAlign w:val="center"/>
          </w:tcPr>
          <w:p w14:paraId="21B41353" w14:textId="77777777" w:rsidR="005D32D8" w:rsidRPr="00CC3E97" w:rsidRDefault="00EB7ECE">
            <w:pPr>
              <w:spacing w:before="20" w:after="20"/>
              <w:jc w:val="center"/>
              <w:rPr>
                <w:color w:val="000000" w:themeColor="text1"/>
              </w:rPr>
            </w:pPr>
            <w:r w:rsidRPr="00CC3E97">
              <w:rPr>
                <w:color w:val="000000" w:themeColor="text1"/>
                <w:sz w:val="18"/>
              </w:rPr>
              <w:t>16</w:t>
            </w:r>
          </w:p>
        </w:tc>
        <w:tc>
          <w:tcPr>
            <w:tcW w:w="6364" w:type="dxa"/>
            <w:vAlign w:val="center"/>
          </w:tcPr>
          <w:p w14:paraId="14560E4D" w14:textId="77777777" w:rsidR="005D32D8" w:rsidRPr="00CC3E97" w:rsidRDefault="00EB7ECE">
            <w:pPr>
              <w:spacing w:before="20" w:after="20"/>
              <w:rPr>
                <w:color w:val="000000" w:themeColor="text1"/>
              </w:rPr>
            </w:pPr>
            <w:r w:rsidRPr="00CC3E97">
              <w:rPr>
                <w:color w:val="000000" w:themeColor="text1"/>
                <w:sz w:val="18"/>
              </w:rPr>
              <w:t>How functional is our system in terms of allowing residents to request barangay clearances and certificates?</w:t>
            </w:r>
          </w:p>
        </w:tc>
        <w:tc>
          <w:tcPr>
            <w:tcW w:w="604" w:type="dxa"/>
            <w:vAlign w:val="center"/>
          </w:tcPr>
          <w:p w14:paraId="446F6DD3"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1D506E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47792A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A42FC3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6D2ED7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74ED21D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2EA4F594" w14:textId="77777777" w:rsidTr="00CC3E97">
        <w:trPr>
          <w:cantSplit/>
          <w:jc w:val="center"/>
        </w:trPr>
        <w:tc>
          <w:tcPr>
            <w:tcW w:w="547" w:type="dxa"/>
            <w:vAlign w:val="center"/>
          </w:tcPr>
          <w:p w14:paraId="20647606" w14:textId="77777777" w:rsidR="005D32D8" w:rsidRPr="00CC3E97" w:rsidRDefault="00EB7ECE">
            <w:pPr>
              <w:spacing w:before="20" w:after="20"/>
              <w:jc w:val="center"/>
              <w:rPr>
                <w:color w:val="000000" w:themeColor="text1"/>
              </w:rPr>
            </w:pPr>
            <w:r w:rsidRPr="00CC3E97">
              <w:rPr>
                <w:color w:val="000000" w:themeColor="text1"/>
                <w:sz w:val="18"/>
              </w:rPr>
              <w:t>17</w:t>
            </w:r>
          </w:p>
        </w:tc>
        <w:tc>
          <w:tcPr>
            <w:tcW w:w="6364" w:type="dxa"/>
            <w:vAlign w:val="center"/>
          </w:tcPr>
          <w:p w14:paraId="491086DE" w14:textId="77777777" w:rsidR="005D32D8" w:rsidRPr="00CC3E97" w:rsidRDefault="00EB7ECE">
            <w:pPr>
              <w:spacing w:before="20" w:after="20"/>
              <w:rPr>
                <w:color w:val="000000" w:themeColor="text1"/>
              </w:rPr>
            </w:pPr>
            <w:r w:rsidRPr="00CC3E97">
              <w:rPr>
                <w:color w:val="000000" w:themeColor="text1"/>
                <w:sz w:val="18"/>
              </w:rPr>
              <w:t>How functional is our system in terms of allowing residents to view the status of their requests?</w:t>
            </w:r>
          </w:p>
        </w:tc>
        <w:tc>
          <w:tcPr>
            <w:tcW w:w="604" w:type="dxa"/>
            <w:vAlign w:val="center"/>
          </w:tcPr>
          <w:p w14:paraId="1A12BF7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C477F95"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DF66B0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1755EC3"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EC1298A"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5363970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0B39646A" w14:textId="77777777">
        <w:trPr>
          <w:cantSplit/>
          <w:jc w:val="center"/>
        </w:trPr>
        <w:tc>
          <w:tcPr>
            <w:tcW w:w="547" w:type="dxa"/>
            <w:vAlign w:val="center"/>
          </w:tcPr>
          <w:p w14:paraId="096DFE0B" w14:textId="77777777" w:rsidR="005D32D8" w:rsidRPr="00CC3E97" w:rsidRDefault="00EB7ECE">
            <w:pPr>
              <w:spacing w:before="20" w:after="20"/>
              <w:jc w:val="center"/>
              <w:rPr>
                <w:color w:val="000000" w:themeColor="text1"/>
              </w:rPr>
            </w:pPr>
            <w:r w:rsidRPr="00CC3E97">
              <w:rPr>
                <w:color w:val="000000" w:themeColor="text1"/>
                <w:sz w:val="18"/>
              </w:rPr>
              <w:t>18</w:t>
            </w:r>
          </w:p>
        </w:tc>
        <w:tc>
          <w:tcPr>
            <w:tcW w:w="6364" w:type="dxa"/>
            <w:vAlign w:val="center"/>
          </w:tcPr>
          <w:p w14:paraId="5BB7A637" w14:textId="77777777" w:rsidR="005D32D8" w:rsidRPr="00CC3E97" w:rsidRDefault="00EB7ECE">
            <w:pPr>
              <w:spacing w:before="20" w:after="20"/>
              <w:rPr>
                <w:color w:val="000000" w:themeColor="text1"/>
              </w:rPr>
            </w:pPr>
            <w:r w:rsidRPr="00CC3E97">
              <w:rPr>
                <w:color w:val="000000" w:themeColor="text1"/>
                <w:sz w:val="18"/>
              </w:rPr>
              <w:t>How functional is our system in terms of displaying guidelines and requirements for requesting barangay clearances and certificates?</w:t>
            </w:r>
          </w:p>
        </w:tc>
        <w:tc>
          <w:tcPr>
            <w:tcW w:w="604" w:type="dxa"/>
            <w:vAlign w:val="center"/>
          </w:tcPr>
          <w:p w14:paraId="2F706AF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6C5520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AE9133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A92E6B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0A8F99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5D7C78F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bl>
    <w:p w14:paraId="33CDF154" w14:textId="77777777" w:rsidR="005D32D8" w:rsidRPr="00CC3E97" w:rsidRDefault="005D32D8">
      <w:pPr>
        <w:spacing w:after="20"/>
        <w:rPr>
          <w:color w:val="000000" w:themeColor="text1"/>
        </w:rPr>
      </w:pPr>
    </w:p>
    <w:p w14:paraId="64D51D68" w14:textId="77777777" w:rsidR="00CC3E97" w:rsidRDefault="00CC3E97">
      <w:pPr>
        <w:keepNext/>
        <w:spacing w:before="80" w:after="60"/>
        <w:rPr>
          <w:b/>
          <w:color w:val="000000" w:themeColor="text1"/>
          <w:sz w:val="21"/>
        </w:rPr>
      </w:pPr>
    </w:p>
    <w:p w14:paraId="549B1BCF" w14:textId="77777777" w:rsidR="00CC3E97" w:rsidRDefault="00CC3E97">
      <w:pPr>
        <w:keepNext/>
        <w:spacing w:before="80" w:after="60"/>
        <w:rPr>
          <w:b/>
          <w:color w:val="000000" w:themeColor="text1"/>
          <w:sz w:val="21"/>
        </w:rPr>
      </w:pPr>
    </w:p>
    <w:p w14:paraId="7EAFED8B" w14:textId="5ED60C1A" w:rsidR="005D32D8" w:rsidRPr="00CC3E97" w:rsidRDefault="00EB7ECE">
      <w:pPr>
        <w:keepNext/>
        <w:spacing w:before="80" w:after="60"/>
        <w:rPr>
          <w:color w:val="000000" w:themeColor="text1"/>
        </w:rPr>
      </w:pPr>
      <w:r w:rsidRPr="00CC3E97">
        <w:rPr>
          <w:b/>
          <w:color w:val="000000" w:themeColor="text1"/>
          <w:sz w:val="21"/>
        </w:rPr>
        <w:t>Mobile Application Accessibility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5D32D8" w:rsidRPr="00CC3E97" w14:paraId="6F8A36B8" w14:textId="77777777" w:rsidTr="00CC3E97">
        <w:trPr>
          <w:tblHeader/>
          <w:jc w:val="center"/>
        </w:trPr>
        <w:tc>
          <w:tcPr>
            <w:tcW w:w="547" w:type="dxa"/>
            <w:vAlign w:val="center"/>
          </w:tcPr>
          <w:p w14:paraId="3E38D905" w14:textId="77777777" w:rsidR="005D32D8" w:rsidRPr="00CC3E97" w:rsidRDefault="00EB7ECE">
            <w:pPr>
              <w:spacing w:after="0"/>
              <w:jc w:val="center"/>
              <w:rPr>
                <w:color w:val="000000" w:themeColor="text1"/>
              </w:rPr>
            </w:pPr>
            <w:r w:rsidRPr="00CC3E97">
              <w:rPr>
                <w:b/>
                <w:color w:val="000000" w:themeColor="text1"/>
                <w:sz w:val="18"/>
              </w:rPr>
              <w:t>No.</w:t>
            </w:r>
          </w:p>
        </w:tc>
        <w:tc>
          <w:tcPr>
            <w:tcW w:w="6364" w:type="dxa"/>
            <w:vAlign w:val="center"/>
          </w:tcPr>
          <w:p w14:paraId="25EA6178" w14:textId="77777777" w:rsidR="005D32D8" w:rsidRPr="00CC3E97" w:rsidRDefault="00EB7ECE">
            <w:pPr>
              <w:spacing w:after="0"/>
              <w:jc w:val="center"/>
              <w:rPr>
                <w:color w:val="000000" w:themeColor="text1"/>
              </w:rPr>
            </w:pPr>
            <w:r w:rsidRPr="00CC3E97">
              <w:rPr>
                <w:b/>
                <w:color w:val="000000" w:themeColor="text1"/>
                <w:sz w:val="18"/>
              </w:rPr>
              <w:t>Statement</w:t>
            </w:r>
          </w:p>
        </w:tc>
        <w:tc>
          <w:tcPr>
            <w:tcW w:w="604" w:type="dxa"/>
            <w:vAlign w:val="center"/>
          </w:tcPr>
          <w:p w14:paraId="2BAA0B77" w14:textId="77777777" w:rsidR="005D32D8" w:rsidRPr="00CC3E97" w:rsidRDefault="00EB7ECE">
            <w:pPr>
              <w:spacing w:after="0"/>
              <w:jc w:val="center"/>
              <w:rPr>
                <w:color w:val="000000" w:themeColor="text1"/>
              </w:rPr>
            </w:pPr>
            <w:r w:rsidRPr="00CC3E97">
              <w:rPr>
                <w:b/>
                <w:color w:val="000000" w:themeColor="text1"/>
                <w:sz w:val="18"/>
              </w:rPr>
              <w:t>5</w:t>
            </w:r>
          </w:p>
        </w:tc>
        <w:tc>
          <w:tcPr>
            <w:tcW w:w="604" w:type="dxa"/>
            <w:vAlign w:val="center"/>
          </w:tcPr>
          <w:p w14:paraId="3586AA06" w14:textId="77777777" w:rsidR="005D32D8" w:rsidRPr="00CC3E97" w:rsidRDefault="00EB7ECE">
            <w:pPr>
              <w:spacing w:after="0"/>
              <w:jc w:val="center"/>
              <w:rPr>
                <w:color w:val="000000" w:themeColor="text1"/>
              </w:rPr>
            </w:pPr>
            <w:r w:rsidRPr="00CC3E97">
              <w:rPr>
                <w:b/>
                <w:color w:val="000000" w:themeColor="text1"/>
                <w:sz w:val="18"/>
              </w:rPr>
              <w:t>4</w:t>
            </w:r>
          </w:p>
        </w:tc>
        <w:tc>
          <w:tcPr>
            <w:tcW w:w="604" w:type="dxa"/>
            <w:vAlign w:val="center"/>
          </w:tcPr>
          <w:p w14:paraId="0A358133" w14:textId="77777777" w:rsidR="005D32D8" w:rsidRPr="00CC3E97" w:rsidRDefault="00EB7ECE">
            <w:pPr>
              <w:spacing w:after="0"/>
              <w:jc w:val="center"/>
              <w:rPr>
                <w:color w:val="000000" w:themeColor="text1"/>
              </w:rPr>
            </w:pPr>
            <w:r w:rsidRPr="00CC3E97">
              <w:rPr>
                <w:b/>
                <w:color w:val="000000" w:themeColor="text1"/>
                <w:sz w:val="18"/>
              </w:rPr>
              <w:t>3</w:t>
            </w:r>
          </w:p>
        </w:tc>
        <w:tc>
          <w:tcPr>
            <w:tcW w:w="604" w:type="dxa"/>
            <w:vAlign w:val="center"/>
          </w:tcPr>
          <w:p w14:paraId="41AA2CE9" w14:textId="77777777" w:rsidR="005D32D8" w:rsidRPr="00CC3E97" w:rsidRDefault="00EB7ECE">
            <w:pPr>
              <w:spacing w:after="0"/>
              <w:jc w:val="center"/>
              <w:rPr>
                <w:color w:val="000000" w:themeColor="text1"/>
              </w:rPr>
            </w:pPr>
            <w:r w:rsidRPr="00CC3E97">
              <w:rPr>
                <w:b/>
                <w:color w:val="000000" w:themeColor="text1"/>
                <w:sz w:val="18"/>
              </w:rPr>
              <w:t>2</w:t>
            </w:r>
          </w:p>
        </w:tc>
        <w:tc>
          <w:tcPr>
            <w:tcW w:w="604" w:type="dxa"/>
            <w:vAlign w:val="center"/>
          </w:tcPr>
          <w:p w14:paraId="3889C701" w14:textId="77777777" w:rsidR="005D32D8" w:rsidRPr="00CC3E97" w:rsidRDefault="00EB7ECE">
            <w:pPr>
              <w:spacing w:after="0"/>
              <w:jc w:val="center"/>
              <w:rPr>
                <w:color w:val="000000" w:themeColor="text1"/>
              </w:rPr>
            </w:pPr>
            <w:r w:rsidRPr="00CC3E97">
              <w:rPr>
                <w:b/>
                <w:color w:val="000000" w:themeColor="text1"/>
                <w:sz w:val="18"/>
              </w:rPr>
              <w:t>1</w:t>
            </w:r>
          </w:p>
        </w:tc>
        <w:tc>
          <w:tcPr>
            <w:tcW w:w="748" w:type="dxa"/>
            <w:vAlign w:val="center"/>
          </w:tcPr>
          <w:p w14:paraId="18A43B78" w14:textId="77777777" w:rsidR="005D32D8" w:rsidRPr="00CC3E97" w:rsidRDefault="00EB7ECE">
            <w:pPr>
              <w:spacing w:after="0"/>
              <w:jc w:val="center"/>
              <w:rPr>
                <w:color w:val="000000" w:themeColor="text1"/>
              </w:rPr>
            </w:pPr>
            <w:r w:rsidRPr="00CC3E97">
              <w:rPr>
                <w:b/>
                <w:color w:val="000000" w:themeColor="text1"/>
                <w:sz w:val="18"/>
              </w:rPr>
              <w:t>N/A</w:t>
            </w:r>
          </w:p>
        </w:tc>
      </w:tr>
      <w:tr w:rsidR="005D32D8" w:rsidRPr="00CC3E97" w14:paraId="613EE88A" w14:textId="77777777">
        <w:trPr>
          <w:cantSplit/>
          <w:jc w:val="center"/>
        </w:trPr>
        <w:tc>
          <w:tcPr>
            <w:tcW w:w="547" w:type="dxa"/>
            <w:vAlign w:val="center"/>
          </w:tcPr>
          <w:p w14:paraId="24621FAA" w14:textId="77777777" w:rsidR="005D32D8" w:rsidRPr="00CC3E97" w:rsidRDefault="00EB7ECE">
            <w:pPr>
              <w:spacing w:before="20" w:after="20"/>
              <w:jc w:val="center"/>
              <w:rPr>
                <w:color w:val="000000" w:themeColor="text1"/>
              </w:rPr>
            </w:pPr>
            <w:r w:rsidRPr="00CC3E97">
              <w:rPr>
                <w:color w:val="000000" w:themeColor="text1"/>
                <w:sz w:val="18"/>
              </w:rPr>
              <w:t>19</w:t>
            </w:r>
          </w:p>
        </w:tc>
        <w:tc>
          <w:tcPr>
            <w:tcW w:w="6364" w:type="dxa"/>
            <w:vAlign w:val="center"/>
          </w:tcPr>
          <w:p w14:paraId="6365891C" w14:textId="77777777" w:rsidR="005D32D8" w:rsidRPr="00CC3E97" w:rsidRDefault="00EB7ECE">
            <w:pPr>
              <w:spacing w:before="20" w:after="20"/>
              <w:rPr>
                <w:color w:val="000000" w:themeColor="text1"/>
              </w:rPr>
            </w:pPr>
            <w:r w:rsidRPr="00CC3E97">
              <w:rPr>
                <w:color w:val="000000" w:themeColor="text1"/>
                <w:sz w:val="18"/>
              </w:rPr>
              <w:t>How functional is our system in terms of allowing users to access the platform through mobile devices?</w:t>
            </w:r>
          </w:p>
        </w:tc>
        <w:tc>
          <w:tcPr>
            <w:tcW w:w="604" w:type="dxa"/>
            <w:vAlign w:val="center"/>
          </w:tcPr>
          <w:p w14:paraId="4949D48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306B4BA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F43501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464623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A17B17D"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0A00F18A"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12407E70" w14:textId="77777777" w:rsidTr="00CC3E97">
        <w:trPr>
          <w:cantSplit/>
          <w:jc w:val="center"/>
        </w:trPr>
        <w:tc>
          <w:tcPr>
            <w:tcW w:w="547" w:type="dxa"/>
            <w:vAlign w:val="center"/>
          </w:tcPr>
          <w:p w14:paraId="456BD2D2" w14:textId="77777777" w:rsidR="005D32D8" w:rsidRPr="00CC3E97" w:rsidRDefault="00EB7ECE">
            <w:pPr>
              <w:spacing w:before="20" w:after="20"/>
              <w:jc w:val="center"/>
              <w:rPr>
                <w:color w:val="000000" w:themeColor="text1"/>
              </w:rPr>
            </w:pPr>
            <w:r w:rsidRPr="00CC3E97">
              <w:rPr>
                <w:color w:val="000000" w:themeColor="text1"/>
                <w:sz w:val="18"/>
              </w:rPr>
              <w:t>20</w:t>
            </w:r>
          </w:p>
        </w:tc>
        <w:tc>
          <w:tcPr>
            <w:tcW w:w="6364" w:type="dxa"/>
            <w:vAlign w:val="center"/>
          </w:tcPr>
          <w:p w14:paraId="54839037" w14:textId="77777777" w:rsidR="005D32D8" w:rsidRPr="00CC3E97" w:rsidRDefault="00EB7ECE">
            <w:pPr>
              <w:spacing w:before="20" w:after="20"/>
              <w:rPr>
                <w:color w:val="000000" w:themeColor="text1"/>
              </w:rPr>
            </w:pPr>
            <w:r w:rsidRPr="00CC3E97">
              <w:rPr>
                <w:color w:val="000000" w:themeColor="text1"/>
                <w:sz w:val="18"/>
              </w:rPr>
              <w:t>How functional is our system in terms of providing convenient access to barangay services through the mobile application?</w:t>
            </w:r>
          </w:p>
        </w:tc>
        <w:tc>
          <w:tcPr>
            <w:tcW w:w="604" w:type="dxa"/>
            <w:vAlign w:val="center"/>
          </w:tcPr>
          <w:p w14:paraId="5640643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F51BB2A"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D86400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252490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9C90D6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411308AC"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bl>
    <w:p w14:paraId="4F3F3AE5" w14:textId="77777777" w:rsidR="005D32D8" w:rsidRPr="00CC3E97" w:rsidRDefault="005D32D8">
      <w:pPr>
        <w:spacing w:after="20"/>
        <w:rPr>
          <w:color w:val="000000" w:themeColor="text1"/>
        </w:rPr>
      </w:pPr>
    </w:p>
    <w:p w14:paraId="47C34379" w14:textId="77777777" w:rsidR="005D32D8" w:rsidRPr="00CC3E97" w:rsidRDefault="00EB7ECE">
      <w:pPr>
        <w:keepNext/>
        <w:spacing w:before="80" w:after="60"/>
        <w:rPr>
          <w:color w:val="000000" w:themeColor="text1"/>
        </w:rPr>
      </w:pPr>
      <w:r w:rsidRPr="00CC3E97">
        <w:rPr>
          <w:b/>
          <w:color w:val="000000" w:themeColor="text1"/>
          <w:sz w:val="21"/>
        </w:rPr>
        <w:t>SMS Notifications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547"/>
        <w:gridCol w:w="6364"/>
        <w:gridCol w:w="604"/>
        <w:gridCol w:w="604"/>
        <w:gridCol w:w="604"/>
        <w:gridCol w:w="604"/>
        <w:gridCol w:w="604"/>
        <w:gridCol w:w="748"/>
      </w:tblGrid>
      <w:tr w:rsidR="005D32D8" w:rsidRPr="00CC3E97" w14:paraId="5DDE9278" w14:textId="77777777" w:rsidTr="00CC3E97">
        <w:trPr>
          <w:tblHeader/>
          <w:jc w:val="center"/>
        </w:trPr>
        <w:tc>
          <w:tcPr>
            <w:tcW w:w="547" w:type="dxa"/>
            <w:vAlign w:val="center"/>
          </w:tcPr>
          <w:p w14:paraId="29006275" w14:textId="77777777" w:rsidR="005D32D8" w:rsidRPr="00CC3E97" w:rsidRDefault="00EB7ECE">
            <w:pPr>
              <w:spacing w:after="0"/>
              <w:jc w:val="center"/>
              <w:rPr>
                <w:color w:val="000000" w:themeColor="text1"/>
              </w:rPr>
            </w:pPr>
            <w:r w:rsidRPr="00CC3E97">
              <w:rPr>
                <w:b/>
                <w:color w:val="000000" w:themeColor="text1"/>
                <w:sz w:val="18"/>
              </w:rPr>
              <w:t>No.</w:t>
            </w:r>
          </w:p>
        </w:tc>
        <w:tc>
          <w:tcPr>
            <w:tcW w:w="6364" w:type="dxa"/>
            <w:vAlign w:val="center"/>
          </w:tcPr>
          <w:p w14:paraId="0ECDF2C1" w14:textId="77777777" w:rsidR="005D32D8" w:rsidRPr="00CC3E97" w:rsidRDefault="00EB7ECE">
            <w:pPr>
              <w:spacing w:after="0"/>
              <w:jc w:val="center"/>
              <w:rPr>
                <w:color w:val="000000" w:themeColor="text1"/>
              </w:rPr>
            </w:pPr>
            <w:r w:rsidRPr="00CC3E97">
              <w:rPr>
                <w:b/>
                <w:color w:val="000000" w:themeColor="text1"/>
                <w:sz w:val="18"/>
              </w:rPr>
              <w:t>Statement</w:t>
            </w:r>
          </w:p>
        </w:tc>
        <w:tc>
          <w:tcPr>
            <w:tcW w:w="604" w:type="dxa"/>
            <w:vAlign w:val="center"/>
          </w:tcPr>
          <w:p w14:paraId="0DE69E33" w14:textId="77777777" w:rsidR="005D32D8" w:rsidRPr="00CC3E97" w:rsidRDefault="00EB7ECE">
            <w:pPr>
              <w:spacing w:after="0"/>
              <w:jc w:val="center"/>
              <w:rPr>
                <w:color w:val="000000" w:themeColor="text1"/>
              </w:rPr>
            </w:pPr>
            <w:r w:rsidRPr="00CC3E97">
              <w:rPr>
                <w:b/>
                <w:color w:val="000000" w:themeColor="text1"/>
                <w:sz w:val="18"/>
              </w:rPr>
              <w:t>5</w:t>
            </w:r>
          </w:p>
        </w:tc>
        <w:tc>
          <w:tcPr>
            <w:tcW w:w="604" w:type="dxa"/>
            <w:vAlign w:val="center"/>
          </w:tcPr>
          <w:p w14:paraId="634FB3F6" w14:textId="77777777" w:rsidR="005D32D8" w:rsidRPr="00CC3E97" w:rsidRDefault="00EB7ECE">
            <w:pPr>
              <w:spacing w:after="0"/>
              <w:jc w:val="center"/>
              <w:rPr>
                <w:color w:val="000000" w:themeColor="text1"/>
              </w:rPr>
            </w:pPr>
            <w:r w:rsidRPr="00CC3E97">
              <w:rPr>
                <w:b/>
                <w:color w:val="000000" w:themeColor="text1"/>
                <w:sz w:val="18"/>
              </w:rPr>
              <w:t>4</w:t>
            </w:r>
          </w:p>
        </w:tc>
        <w:tc>
          <w:tcPr>
            <w:tcW w:w="604" w:type="dxa"/>
            <w:vAlign w:val="center"/>
          </w:tcPr>
          <w:p w14:paraId="03B7CF5E" w14:textId="77777777" w:rsidR="005D32D8" w:rsidRPr="00CC3E97" w:rsidRDefault="00EB7ECE">
            <w:pPr>
              <w:spacing w:after="0"/>
              <w:jc w:val="center"/>
              <w:rPr>
                <w:color w:val="000000" w:themeColor="text1"/>
              </w:rPr>
            </w:pPr>
            <w:r w:rsidRPr="00CC3E97">
              <w:rPr>
                <w:b/>
                <w:color w:val="000000" w:themeColor="text1"/>
                <w:sz w:val="18"/>
              </w:rPr>
              <w:t>3</w:t>
            </w:r>
          </w:p>
        </w:tc>
        <w:tc>
          <w:tcPr>
            <w:tcW w:w="604" w:type="dxa"/>
            <w:vAlign w:val="center"/>
          </w:tcPr>
          <w:p w14:paraId="3D9B0B50" w14:textId="77777777" w:rsidR="005D32D8" w:rsidRPr="00CC3E97" w:rsidRDefault="00EB7ECE">
            <w:pPr>
              <w:spacing w:after="0"/>
              <w:jc w:val="center"/>
              <w:rPr>
                <w:color w:val="000000" w:themeColor="text1"/>
              </w:rPr>
            </w:pPr>
            <w:r w:rsidRPr="00CC3E97">
              <w:rPr>
                <w:b/>
                <w:color w:val="000000" w:themeColor="text1"/>
                <w:sz w:val="18"/>
              </w:rPr>
              <w:t>2</w:t>
            </w:r>
          </w:p>
        </w:tc>
        <w:tc>
          <w:tcPr>
            <w:tcW w:w="604" w:type="dxa"/>
            <w:vAlign w:val="center"/>
          </w:tcPr>
          <w:p w14:paraId="000DBE74" w14:textId="77777777" w:rsidR="005D32D8" w:rsidRPr="00CC3E97" w:rsidRDefault="00EB7ECE">
            <w:pPr>
              <w:spacing w:after="0"/>
              <w:jc w:val="center"/>
              <w:rPr>
                <w:color w:val="000000" w:themeColor="text1"/>
              </w:rPr>
            </w:pPr>
            <w:r w:rsidRPr="00CC3E97">
              <w:rPr>
                <w:b/>
                <w:color w:val="000000" w:themeColor="text1"/>
                <w:sz w:val="18"/>
              </w:rPr>
              <w:t>1</w:t>
            </w:r>
          </w:p>
        </w:tc>
        <w:tc>
          <w:tcPr>
            <w:tcW w:w="748" w:type="dxa"/>
            <w:vAlign w:val="center"/>
          </w:tcPr>
          <w:p w14:paraId="2A501912" w14:textId="77777777" w:rsidR="005D32D8" w:rsidRPr="00CC3E97" w:rsidRDefault="00EB7ECE">
            <w:pPr>
              <w:spacing w:after="0"/>
              <w:jc w:val="center"/>
              <w:rPr>
                <w:color w:val="000000" w:themeColor="text1"/>
              </w:rPr>
            </w:pPr>
            <w:r w:rsidRPr="00CC3E97">
              <w:rPr>
                <w:b/>
                <w:color w:val="000000" w:themeColor="text1"/>
                <w:sz w:val="18"/>
              </w:rPr>
              <w:t>N/A</w:t>
            </w:r>
          </w:p>
        </w:tc>
      </w:tr>
      <w:tr w:rsidR="005D32D8" w:rsidRPr="00CC3E97" w14:paraId="0C85086A" w14:textId="77777777">
        <w:trPr>
          <w:cantSplit/>
          <w:jc w:val="center"/>
        </w:trPr>
        <w:tc>
          <w:tcPr>
            <w:tcW w:w="547" w:type="dxa"/>
            <w:vAlign w:val="center"/>
          </w:tcPr>
          <w:p w14:paraId="3EA5DF49" w14:textId="77777777" w:rsidR="005D32D8" w:rsidRPr="00CC3E97" w:rsidRDefault="00EB7ECE">
            <w:pPr>
              <w:spacing w:before="20" w:after="20"/>
              <w:jc w:val="center"/>
              <w:rPr>
                <w:color w:val="000000" w:themeColor="text1"/>
              </w:rPr>
            </w:pPr>
            <w:r w:rsidRPr="00CC3E97">
              <w:rPr>
                <w:color w:val="000000" w:themeColor="text1"/>
                <w:sz w:val="18"/>
              </w:rPr>
              <w:t>21</w:t>
            </w:r>
          </w:p>
        </w:tc>
        <w:tc>
          <w:tcPr>
            <w:tcW w:w="6364" w:type="dxa"/>
            <w:vAlign w:val="center"/>
          </w:tcPr>
          <w:p w14:paraId="7C73B740" w14:textId="77777777" w:rsidR="005D32D8" w:rsidRPr="00CC3E97" w:rsidRDefault="00EB7ECE">
            <w:pPr>
              <w:spacing w:before="20" w:after="20"/>
              <w:rPr>
                <w:color w:val="000000" w:themeColor="text1"/>
              </w:rPr>
            </w:pPr>
            <w:r w:rsidRPr="00CC3E97">
              <w:rPr>
                <w:color w:val="000000" w:themeColor="text1"/>
                <w:sz w:val="18"/>
              </w:rPr>
              <w:t>How functional is our system in terms of sending real-time SMS updates about request statuses?</w:t>
            </w:r>
          </w:p>
        </w:tc>
        <w:tc>
          <w:tcPr>
            <w:tcW w:w="604" w:type="dxa"/>
            <w:vAlign w:val="center"/>
          </w:tcPr>
          <w:p w14:paraId="7E4A1A3E"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7BDDB06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2C6928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6F016C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13A723B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0E131122"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657BD713" w14:textId="77777777" w:rsidTr="00CC3E97">
        <w:trPr>
          <w:cantSplit/>
          <w:jc w:val="center"/>
        </w:trPr>
        <w:tc>
          <w:tcPr>
            <w:tcW w:w="547" w:type="dxa"/>
            <w:vAlign w:val="center"/>
          </w:tcPr>
          <w:p w14:paraId="66A093C9" w14:textId="77777777" w:rsidR="005D32D8" w:rsidRPr="00CC3E97" w:rsidRDefault="00EB7ECE">
            <w:pPr>
              <w:spacing w:before="20" w:after="20"/>
              <w:jc w:val="center"/>
              <w:rPr>
                <w:color w:val="000000" w:themeColor="text1"/>
              </w:rPr>
            </w:pPr>
            <w:r w:rsidRPr="00CC3E97">
              <w:rPr>
                <w:color w:val="000000" w:themeColor="text1"/>
                <w:sz w:val="18"/>
              </w:rPr>
              <w:t>22</w:t>
            </w:r>
          </w:p>
        </w:tc>
        <w:tc>
          <w:tcPr>
            <w:tcW w:w="6364" w:type="dxa"/>
            <w:vAlign w:val="center"/>
          </w:tcPr>
          <w:p w14:paraId="39527896" w14:textId="77777777" w:rsidR="005D32D8" w:rsidRPr="00CC3E97" w:rsidRDefault="00EB7ECE">
            <w:pPr>
              <w:spacing w:before="20" w:after="20"/>
              <w:rPr>
                <w:color w:val="000000" w:themeColor="text1"/>
              </w:rPr>
            </w:pPr>
            <w:r w:rsidRPr="00CC3E97">
              <w:rPr>
                <w:color w:val="000000" w:themeColor="text1"/>
                <w:sz w:val="18"/>
              </w:rPr>
              <w:t>How functional is our system in terms of sending SMS reminders to residents?</w:t>
            </w:r>
          </w:p>
        </w:tc>
        <w:tc>
          <w:tcPr>
            <w:tcW w:w="604" w:type="dxa"/>
            <w:vAlign w:val="center"/>
          </w:tcPr>
          <w:p w14:paraId="2BE8E1EB"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02FBC8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2605DCF"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25FBB514"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45E82CD"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78CCD7B3"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r w:rsidR="005D32D8" w:rsidRPr="00CC3E97" w14:paraId="4549AC2E" w14:textId="77777777">
        <w:trPr>
          <w:cantSplit/>
          <w:jc w:val="center"/>
        </w:trPr>
        <w:tc>
          <w:tcPr>
            <w:tcW w:w="547" w:type="dxa"/>
            <w:vAlign w:val="center"/>
          </w:tcPr>
          <w:p w14:paraId="5AF6E737" w14:textId="77777777" w:rsidR="005D32D8" w:rsidRPr="00CC3E97" w:rsidRDefault="00EB7ECE">
            <w:pPr>
              <w:spacing w:before="20" w:after="20"/>
              <w:jc w:val="center"/>
              <w:rPr>
                <w:color w:val="000000" w:themeColor="text1"/>
              </w:rPr>
            </w:pPr>
            <w:r w:rsidRPr="00CC3E97">
              <w:rPr>
                <w:color w:val="000000" w:themeColor="text1"/>
                <w:sz w:val="18"/>
              </w:rPr>
              <w:t>23</w:t>
            </w:r>
          </w:p>
        </w:tc>
        <w:tc>
          <w:tcPr>
            <w:tcW w:w="6364" w:type="dxa"/>
            <w:vAlign w:val="center"/>
          </w:tcPr>
          <w:p w14:paraId="4D1117B9" w14:textId="77777777" w:rsidR="005D32D8" w:rsidRPr="00CC3E97" w:rsidRDefault="00EB7ECE">
            <w:pPr>
              <w:spacing w:before="20" w:after="20"/>
              <w:rPr>
                <w:color w:val="000000" w:themeColor="text1"/>
              </w:rPr>
            </w:pPr>
            <w:r w:rsidRPr="00CC3E97">
              <w:rPr>
                <w:color w:val="000000" w:themeColor="text1"/>
                <w:sz w:val="18"/>
              </w:rPr>
              <w:t>How functional is our system in terms of sending important barangay announcements through SMS?</w:t>
            </w:r>
          </w:p>
        </w:tc>
        <w:tc>
          <w:tcPr>
            <w:tcW w:w="604" w:type="dxa"/>
            <w:vAlign w:val="center"/>
          </w:tcPr>
          <w:p w14:paraId="23C7FFE2"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4AB03540"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64F7C246"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0FE4D219"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604" w:type="dxa"/>
            <w:vAlign w:val="center"/>
          </w:tcPr>
          <w:p w14:paraId="585CB451"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c>
          <w:tcPr>
            <w:tcW w:w="748" w:type="dxa"/>
            <w:vAlign w:val="center"/>
          </w:tcPr>
          <w:p w14:paraId="777E59D8" w14:textId="77777777" w:rsidR="005D32D8" w:rsidRPr="00CC3E97" w:rsidRDefault="00EB7ECE">
            <w:pPr>
              <w:spacing w:before="20" w:after="20"/>
              <w:jc w:val="center"/>
              <w:rPr>
                <w:color w:val="000000" w:themeColor="text1"/>
              </w:rPr>
            </w:pPr>
            <w:r w:rsidRPr="00CC3E97">
              <w:rPr>
                <w:rFonts w:ascii="Arial" w:eastAsia="Arial" w:hAnsi="Arial"/>
                <w:color w:val="000000" w:themeColor="text1"/>
                <w:sz w:val="18"/>
              </w:rPr>
              <w:t>☐</w:t>
            </w:r>
          </w:p>
        </w:tc>
      </w:tr>
    </w:tbl>
    <w:p w14:paraId="365F2C2A" w14:textId="77777777" w:rsidR="005D32D8" w:rsidRPr="00CC3E97" w:rsidRDefault="005D32D8">
      <w:pPr>
        <w:spacing w:after="20"/>
        <w:rPr>
          <w:color w:val="000000" w:themeColor="text1"/>
        </w:rPr>
      </w:pPr>
    </w:p>
    <w:p w14:paraId="7C2E1DB9" w14:textId="77777777" w:rsidR="005D32D8" w:rsidRPr="00CC3E97" w:rsidRDefault="00EB7ECE">
      <w:pPr>
        <w:keepNext/>
        <w:spacing w:before="140" w:after="60"/>
        <w:rPr>
          <w:color w:val="000000" w:themeColor="text1"/>
        </w:rPr>
      </w:pPr>
      <w:r w:rsidRPr="00CC3E97">
        <w:rPr>
          <w:b/>
          <w:color w:val="000000" w:themeColor="text1"/>
          <w:sz w:val="24"/>
        </w:rPr>
        <w:t>Written Feedback and Recommendations</w:t>
      </w:r>
    </w:p>
    <w:p w14:paraId="10373394" w14:textId="77777777" w:rsidR="005D32D8" w:rsidRPr="00CC3E97" w:rsidRDefault="00EB7ECE">
      <w:pPr>
        <w:spacing w:after="80" w:line="252" w:lineRule="auto"/>
        <w:rPr>
          <w:color w:val="000000" w:themeColor="text1"/>
        </w:rPr>
      </w:pPr>
      <w:r w:rsidRPr="00CC3E97">
        <w:rPr>
          <w:color w:val="000000" w:themeColor="text1"/>
        </w:rPr>
        <w:t>Please provide specific feedback about your experience with the system. Your responses will guide future improvements.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4608"/>
        <w:gridCol w:w="6048"/>
      </w:tblGrid>
      <w:tr w:rsidR="005D32D8" w:rsidRPr="00CC3E97" w14:paraId="5CEEF164" w14:textId="77777777" w:rsidTr="00CC3E97">
        <w:trPr>
          <w:tblHeader/>
          <w:jc w:val="center"/>
        </w:trPr>
        <w:tc>
          <w:tcPr>
            <w:tcW w:w="4608" w:type="dxa"/>
          </w:tcPr>
          <w:p w14:paraId="30C26180" w14:textId="77777777" w:rsidR="005D32D8" w:rsidRPr="00CC3E97" w:rsidRDefault="00EB7ECE">
            <w:pPr>
              <w:spacing w:after="0"/>
              <w:jc w:val="center"/>
              <w:rPr>
                <w:color w:val="000000" w:themeColor="text1"/>
              </w:rPr>
            </w:pPr>
            <w:r w:rsidRPr="00CC3E97">
              <w:rPr>
                <w:b/>
                <w:color w:val="000000" w:themeColor="text1"/>
                <w:sz w:val="18"/>
              </w:rPr>
              <w:t>Guide Question</w:t>
            </w:r>
          </w:p>
        </w:tc>
        <w:tc>
          <w:tcPr>
            <w:tcW w:w="6048" w:type="dxa"/>
          </w:tcPr>
          <w:p w14:paraId="2C232FD6" w14:textId="77777777" w:rsidR="005D32D8" w:rsidRPr="00CC3E97" w:rsidRDefault="00EB7ECE">
            <w:pPr>
              <w:spacing w:after="0"/>
              <w:jc w:val="center"/>
              <w:rPr>
                <w:color w:val="000000" w:themeColor="text1"/>
              </w:rPr>
            </w:pPr>
            <w:r w:rsidRPr="00CC3E97">
              <w:rPr>
                <w:b/>
                <w:color w:val="000000" w:themeColor="text1"/>
                <w:sz w:val="18"/>
              </w:rPr>
              <w:t>Response</w:t>
            </w:r>
          </w:p>
        </w:tc>
      </w:tr>
      <w:tr w:rsidR="005D32D8" w:rsidRPr="00CC3E97" w14:paraId="6A1478D2" w14:textId="77777777">
        <w:trPr>
          <w:cantSplit/>
          <w:jc w:val="center"/>
        </w:trPr>
        <w:tc>
          <w:tcPr>
            <w:tcW w:w="4608" w:type="dxa"/>
          </w:tcPr>
          <w:p w14:paraId="55AF8290" w14:textId="77777777" w:rsidR="005D32D8" w:rsidRPr="00CC3E97" w:rsidRDefault="00EB7ECE">
            <w:pPr>
              <w:spacing w:after="0"/>
              <w:rPr>
                <w:color w:val="000000" w:themeColor="text1"/>
              </w:rPr>
            </w:pPr>
            <w:r w:rsidRPr="00CC3E97">
              <w:rPr>
                <w:color w:val="000000" w:themeColor="text1"/>
                <w:sz w:val="18"/>
              </w:rPr>
              <w:t>1. What is the main strength of the system?</w:t>
            </w:r>
          </w:p>
        </w:tc>
        <w:tc>
          <w:tcPr>
            <w:tcW w:w="6048" w:type="dxa"/>
          </w:tcPr>
          <w:p w14:paraId="4930A41B" w14:textId="77777777" w:rsidR="005D32D8" w:rsidRPr="00CC3E97" w:rsidRDefault="005D32D8">
            <w:pPr>
              <w:spacing w:after="680"/>
              <w:rPr>
                <w:color w:val="000000" w:themeColor="text1"/>
              </w:rPr>
            </w:pPr>
          </w:p>
        </w:tc>
      </w:tr>
      <w:tr w:rsidR="005D32D8" w:rsidRPr="00CC3E97" w14:paraId="4F27D99C" w14:textId="77777777" w:rsidTr="00CC3E97">
        <w:trPr>
          <w:cantSplit/>
          <w:jc w:val="center"/>
        </w:trPr>
        <w:tc>
          <w:tcPr>
            <w:tcW w:w="4608" w:type="dxa"/>
          </w:tcPr>
          <w:p w14:paraId="2E6C0867" w14:textId="77777777" w:rsidR="005D32D8" w:rsidRPr="00CC3E97" w:rsidRDefault="00EB7ECE">
            <w:pPr>
              <w:spacing w:after="0"/>
              <w:rPr>
                <w:color w:val="000000" w:themeColor="text1"/>
              </w:rPr>
            </w:pPr>
            <w:r w:rsidRPr="00CC3E97">
              <w:rPr>
                <w:color w:val="000000" w:themeColor="text1"/>
                <w:sz w:val="18"/>
              </w:rPr>
              <w:t>2. What difficulty or problem did you encounter while using the system?</w:t>
            </w:r>
          </w:p>
        </w:tc>
        <w:tc>
          <w:tcPr>
            <w:tcW w:w="6048" w:type="dxa"/>
          </w:tcPr>
          <w:p w14:paraId="018B116B" w14:textId="77777777" w:rsidR="005D32D8" w:rsidRPr="00CC3E97" w:rsidRDefault="005D32D8">
            <w:pPr>
              <w:spacing w:after="680"/>
              <w:rPr>
                <w:color w:val="000000" w:themeColor="text1"/>
              </w:rPr>
            </w:pPr>
          </w:p>
        </w:tc>
      </w:tr>
      <w:tr w:rsidR="005D32D8" w:rsidRPr="00CC3E97" w14:paraId="5DBB53F8" w14:textId="77777777">
        <w:trPr>
          <w:cantSplit/>
          <w:jc w:val="center"/>
        </w:trPr>
        <w:tc>
          <w:tcPr>
            <w:tcW w:w="4608" w:type="dxa"/>
          </w:tcPr>
          <w:p w14:paraId="46D4282A" w14:textId="77777777" w:rsidR="005D32D8" w:rsidRPr="00CC3E97" w:rsidRDefault="00EB7ECE">
            <w:pPr>
              <w:spacing w:after="0"/>
              <w:rPr>
                <w:color w:val="000000" w:themeColor="text1"/>
              </w:rPr>
            </w:pPr>
            <w:r w:rsidRPr="00CC3E97">
              <w:rPr>
                <w:color w:val="000000" w:themeColor="text1"/>
                <w:sz w:val="18"/>
              </w:rPr>
              <w:t>3. Which feature or process should be improved first? Please explain your recommendation.</w:t>
            </w:r>
          </w:p>
        </w:tc>
        <w:tc>
          <w:tcPr>
            <w:tcW w:w="6048" w:type="dxa"/>
          </w:tcPr>
          <w:p w14:paraId="5415A72D" w14:textId="77777777" w:rsidR="005D32D8" w:rsidRPr="00CC3E97" w:rsidRDefault="005D32D8">
            <w:pPr>
              <w:spacing w:after="680"/>
              <w:rPr>
                <w:color w:val="000000" w:themeColor="text1"/>
              </w:rPr>
            </w:pPr>
          </w:p>
        </w:tc>
      </w:tr>
      <w:tr w:rsidR="005D32D8" w:rsidRPr="00CC3E97" w14:paraId="7AA93907" w14:textId="77777777" w:rsidTr="00CC3E97">
        <w:trPr>
          <w:cantSplit/>
          <w:jc w:val="center"/>
        </w:trPr>
        <w:tc>
          <w:tcPr>
            <w:tcW w:w="4608" w:type="dxa"/>
          </w:tcPr>
          <w:p w14:paraId="76913D23" w14:textId="77777777" w:rsidR="005D32D8" w:rsidRPr="00CC3E97" w:rsidRDefault="00EB7ECE">
            <w:pPr>
              <w:spacing w:after="0"/>
              <w:rPr>
                <w:color w:val="000000" w:themeColor="text1"/>
              </w:rPr>
            </w:pPr>
            <w:r w:rsidRPr="00CC3E97">
              <w:rPr>
                <w:color w:val="000000" w:themeColor="text1"/>
                <w:sz w:val="18"/>
              </w:rPr>
              <w:t>4. What additional feature or barangay service should be added?</w:t>
            </w:r>
          </w:p>
        </w:tc>
        <w:tc>
          <w:tcPr>
            <w:tcW w:w="6048" w:type="dxa"/>
          </w:tcPr>
          <w:p w14:paraId="3CE36512" w14:textId="77777777" w:rsidR="005D32D8" w:rsidRPr="00CC3E97" w:rsidRDefault="005D32D8">
            <w:pPr>
              <w:spacing w:after="680"/>
              <w:rPr>
                <w:color w:val="000000" w:themeColor="text1"/>
              </w:rPr>
            </w:pPr>
          </w:p>
        </w:tc>
      </w:tr>
      <w:tr w:rsidR="005D32D8" w:rsidRPr="00CC3E97" w14:paraId="57180ABC" w14:textId="77777777">
        <w:trPr>
          <w:cantSplit/>
          <w:jc w:val="center"/>
        </w:trPr>
        <w:tc>
          <w:tcPr>
            <w:tcW w:w="4608" w:type="dxa"/>
          </w:tcPr>
          <w:p w14:paraId="48FDCB69" w14:textId="77777777" w:rsidR="005D32D8" w:rsidRPr="00CC3E97" w:rsidRDefault="00EB7ECE">
            <w:pPr>
              <w:spacing w:after="0"/>
              <w:rPr>
                <w:color w:val="000000" w:themeColor="text1"/>
              </w:rPr>
            </w:pPr>
            <w:r w:rsidRPr="00CC3E97">
              <w:rPr>
                <w:color w:val="000000" w:themeColor="text1"/>
                <w:sz w:val="18"/>
              </w:rPr>
              <w:t>5. Other feedback or suggestions:</w:t>
            </w:r>
          </w:p>
        </w:tc>
        <w:tc>
          <w:tcPr>
            <w:tcW w:w="6048" w:type="dxa"/>
          </w:tcPr>
          <w:p w14:paraId="4B715D60" w14:textId="77777777" w:rsidR="005D32D8" w:rsidRPr="00CC3E97" w:rsidRDefault="005D32D8">
            <w:pPr>
              <w:spacing w:after="680"/>
              <w:rPr>
                <w:color w:val="000000" w:themeColor="text1"/>
              </w:rPr>
            </w:pPr>
          </w:p>
        </w:tc>
      </w:tr>
    </w:tbl>
    <w:p w14:paraId="687F60BA" w14:textId="77777777" w:rsidR="00EB7ECE" w:rsidRDefault="00EB7ECE">
      <w:pPr>
        <w:rPr>
          <w:color w:val="000000" w:themeColor="text1"/>
        </w:rPr>
      </w:pPr>
    </w:p>
    <w:p w14:paraId="1325C36E" w14:textId="77777777" w:rsidR="00CC3E97" w:rsidRDefault="00CC3E97">
      <w:pPr>
        <w:rPr>
          <w:color w:val="000000" w:themeColor="text1"/>
        </w:rPr>
      </w:pPr>
    </w:p>
    <w:p w14:paraId="2EF5D7E1" w14:textId="795A2393" w:rsidR="00CC3E97" w:rsidRPr="00CC3E97" w:rsidRDefault="00CC3E97">
      <w:pPr>
        <w:rPr>
          <w:color w:val="000000" w:themeColor="text1"/>
        </w:rPr>
      </w:pPr>
      <w:r>
        <w:rPr>
          <w:color w:val="000000" w:themeColor="text1"/>
        </w:rPr>
        <w:t xml:space="preserve">         Respondent’s Name and </w:t>
      </w:r>
      <w:proofErr w:type="gramStart"/>
      <w:r>
        <w:rPr>
          <w:color w:val="000000" w:themeColor="text1"/>
        </w:rPr>
        <w:t>Signature :</w:t>
      </w:r>
      <w:proofErr w:type="gramEnd"/>
      <w:r>
        <w:rPr>
          <w:color w:val="000000" w:themeColor="text1"/>
        </w:rPr>
        <w:t xml:space="preserve"> _____________________________________</w:t>
      </w:r>
    </w:p>
    <w:sectPr w:rsidR="00CC3E97" w:rsidRPr="00CC3E97" w:rsidSect="00034616">
      <w:footerReference w:type="default" r:id="rId8"/>
      <w:pgSz w:w="12240" w:h="15840"/>
      <w:pgMar w:top="648" w:right="576" w:bottom="648"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4C892" w14:textId="77777777" w:rsidR="00EB7ECE" w:rsidRDefault="00EB7ECE">
      <w:pPr>
        <w:spacing w:after="0" w:line="240" w:lineRule="auto"/>
      </w:pPr>
      <w:r>
        <w:separator/>
      </w:r>
    </w:p>
  </w:endnote>
  <w:endnote w:type="continuationSeparator" w:id="0">
    <w:p w14:paraId="1AA2BFCF" w14:textId="77777777" w:rsidR="00EB7ECE" w:rsidRDefault="00EB7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727A" w14:textId="77777777" w:rsidR="005D32D8" w:rsidRDefault="00EB7ECE">
    <w:pPr>
      <w:pStyle w:val="Footer"/>
      <w:jc w:val="center"/>
    </w:pPr>
    <w:r>
      <w:rPr>
        <w:color w:val="5A5A5A"/>
        <w:sz w:val="16"/>
      </w:rPr>
      <w:t>Barangay Pili Self-Made System Questionnaire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1E07" w14:textId="77777777" w:rsidR="00EB7ECE" w:rsidRDefault="00EB7ECE">
      <w:pPr>
        <w:spacing w:after="0" w:line="240" w:lineRule="auto"/>
      </w:pPr>
      <w:r>
        <w:separator/>
      </w:r>
    </w:p>
  </w:footnote>
  <w:footnote w:type="continuationSeparator" w:id="0">
    <w:p w14:paraId="0DA3E709" w14:textId="77777777" w:rsidR="00EB7ECE" w:rsidRDefault="00EB7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022135">
    <w:abstractNumId w:val="8"/>
  </w:num>
  <w:num w:numId="2" w16cid:durableId="1473711700">
    <w:abstractNumId w:val="6"/>
  </w:num>
  <w:num w:numId="3" w16cid:durableId="1181236127">
    <w:abstractNumId w:val="5"/>
  </w:num>
  <w:num w:numId="4" w16cid:durableId="368722665">
    <w:abstractNumId w:val="4"/>
  </w:num>
  <w:num w:numId="5" w16cid:durableId="1619795467">
    <w:abstractNumId w:val="7"/>
  </w:num>
  <w:num w:numId="6" w16cid:durableId="114250940">
    <w:abstractNumId w:val="3"/>
  </w:num>
  <w:num w:numId="7" w16cid:durableId="1809132295">
    <w:abstractNumId w:val="2"/>
  </w:num>
  <w:num w:numId="8" w16cid:durableId="1363552772">
    <w:abstractNumId w:val="1"/>
  </w:num>
  <w:num w:numId="9" w16cid:durableId="121650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350"/>
    <w:rsid w:val="00326F90"/>
    <w:rsid w:val="005D32D8"/>
    <w:rsid w:val="00AA1D8D"/>
    <w:rsid w:val="00B47730"/>
    <w:rsid w:val="00CB0664"/>
    <w:rsid w:val="00CC3E97"/>
    <w:rsid w:val="00EB7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E00D72-944D-45F0-A39A-A6F2D6BC9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alagban</cp:lastModifiedBy>
  <cp:revision>2</cp:revision>
  <dcterms:created xsi:type="dcterms:W3CDTF">2013-12-23T23:15:00Z</dcterms:created>
  <dcterms:modified xsi:type="dcterms:W3CDTF">2026-09-21T23:27:00Z</dcterms:modified>
  <cp:category/>
</cp:coreProperties>
</file>